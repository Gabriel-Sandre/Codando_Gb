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TP2 — Casos de Uso · Sistema de Gestão de Programas de Estágio</w:t>
      </w:r>
    </w:p>
    <w:p>
      <w:r>
        <w:rPr>
          <w:b/>
          <w:i w:val="0"/>
        </w:rPr>
        <w:t>Aluno:</w:t>
      </w:r>
      <w:r>
        <w:rPr>
          <w:b w:val="0"/>
          <w:i w:val="0"/>
        </w:rPr>
        <w:t xml:space="preserve"> Gabriel Alves Sandre da Silva</w:t>
        <w:br/>
      </w:r>
      <w:r>
        <w:rPr>
          <w:b/>
          <w:i w:val="0"/>
        </w:rPr>
        <w:t>Disciplina:</w:t>
      </w:r>
      <w:r>
        <w:rPr>
          <w:b w:val="0"/>
          <w:i w:val="0"/>
        </w:rPr>
        <w:t xml:space="preserve"> Projeto de Bloco — TP2</w:t>
        <w:br/>
      </w:r>
      <w:r>
        <w:rPr>
          <w:b/>
          <w:i w:val="0"/>
        </w:rPr>
        <w:t>Base:</w:t>
      </w:r>
      <w:r>
        <w:rPr>
          <w:b w:val="0"/>
          <w:i w:val="0"/>
        </w:rPr>
        <w:t xml:space="preserve"> Resumo de Requisitos do TP1 (24/08/2026)</w:t>
        <w:br/>
      </w:r>
      <w:r>
        <w:rPr>
          <w:b/>
          <w:i w:val="0"/>
        </w:rPr>
        <w:t>Contexto metodológico:</w:t>
      </w:r>
      <w:r>
        <w:rPr>
          <w:b w:val="0"/>
          <w:i w:val="0"/>
        </w:rPr>
        <w:t xml:space="preserve"> RUP — Fase de Iniciação, disciplina de Requisitos (Modelo de Casos de Uso)</w:t>
      </w:r>
    </w:p>
    <w:p>
      <w:pPr>
        <w:pStyle w:val="Heading2"/>
      </w:pPr>
      <w:r>
        <w:rPr>
          <w:b w:val="0"/>
          <w:i w:val="0"/>
        </w:rPr>
        <w:t>1. Visão geral</w:t>
      </w:r>
    </w:p>
    <w:p>
      <w:r>
        <w:rPr>
          <w:b w:val="0"/>
          <w:i w:val="0"/>
        </w:rPr>
        <w:t>O Sistema de Gestão de Programas de Estágio centraliza a condução do programa de estágio de uma empresa de médio porte. Hoje esse processo é fragmentado: planilhas isoladas e trocas de e-mail entre o RH, os gestores das áreas e as instituições de ensino. O sistema oferece um ponto único em que a vaga é divulgada, o estudante se candidata, o processo seletivo é acompanhado e, após a contratação, o plano de atividades, as avaliações periódicas e a vigência do termo de compromisso passam a ser registrados e monitorados.</w:t>
      </w:r>
    </w:p>
    <w:p>
      <w:r>
        <w:rPr>
          <w:b w:val="0"/>
          <w:i w:val="0"/>
        </w:rPr>
        <w:t xml:space="preserve">No TP1 foram definidos os usuários, os requisitos funcionais (RF01 a RF12), as regras de negócio e os limites de escopo. Neste TP2 esses requisitos são formalizados como </w:t>
      </w:r>
      <w:r>
        <w:rPr>
          <w:b/>
          <w:i w:val="0"/>
        </w:rPr>
        <w:t>casos de uso</w:t>
      </w:r>
      <w:r>
        <w:rPr>
          <w:b w:val="0"/>
          <w:i w:val="0"/>
        </w:rPr>
        <w:t>. Na fase de Iniciação do RUP, o Modelo de Casos de Uso delimita o escopo do sistema e serve de base para a Elaboração, quando os casos de uso de maior risco serão detalhados e usados para validar a arquitetura.</w:t>
      </w:r>
    </w:p>
    <w:p>
      <w:pPr>
        <w:pStyle w:val="Heading2"/>
      </w:pPr>
      <w:r>
        <w:rPr>
          <w:b w:val="0"/>
          <w:i w:val="0"/>
        </w:rPr>
        <w:t>2. Atores e interações com o sistema</w:t>
      </w:r>
    </w:p>
    <w:p>
      <w:pPr>
        <w:pStyle w:val="Heading3"/>
      </w:pPr>
      <w:r>
        <w:rPr>
          <w:b w:val="0"/>
          <w:i w:val="0"/>
        </w:rPr>
        <w:t>2.1 Atores humanos (definidos no TP1)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2F5D8A"/>
          </w:tcPr>
          <w:p>
            <w:r>
              <w:rPr>
                <w:b/>
                <w:i w:val="0"/>
                <w:color w:val="FFFFFF"/>
                <w:sz w:val="17"/>
              </w:rPr>
              <w:t>Ator</w:t>
            </w:r>
          </w:p>
        </w:tc>
        <w:tc>
          <w:tcPr>
            <w:tcW w:type="dxa" w:w="3213"/>
            <w:shd w:val="clear" w:color="auto" w:fill="2F5D8A"/>
          </w:tcPr>
          <w:p>
            <w:r>
              <w:rPr>
                <w:b/>
                <w:i w:val="0"/>
                <w:color w:val="FFFFFF"/>
                <w:sz w:val="17"/>
              </w:rPr>
              <w:t>Descrição</w:t>
            </w:r>
          </w:p>
        </w:tc>
        <w:tc>
          <w:tcPr>
            <w:tcW w:type="dxa" w:w="3213"/>
            <w:shd w:val="clear" w:color="auto" w:fill="2F5D8A"/>
          </w:tcPr>
          <w:p>
            <w:r>
              <w:rPr>
                <w:b/>
                <w:i w:val="0"/>
                <w:color w:val="FFFFFF"/>
                <w:sz w:val="17"/>
              </w:rPr>
              <w:t>Como interage com o sistema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sz w:val="17"/>
              </w:rPr>
              <w:t>Analista de Recursos Humanos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sz w:val="17"/>
              </w:rPr>
              <w:t>Conduz o programa de estágio.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sz w:val="17"/>
              </w:rPr>
              <w:t>Revisa, aprova, divulga ou devolve vagas; acompanha candidatos e registra resultados; agenda entrevistas; formaliza a contratação; registra prorrogação, desligamento ou efetivação; recebe avisos de prazo; gera relatórios e a visão consolidada do programa.</w:t>
            </w:r>
          </w:p>
        </w:tc>
      </w:tr>
      <w:tr>
        <w:tc>
          <w:tcPr>
            <w:tcW w:type="dxa" w:w="3213"/>
            <w:shd w:val="clear" w:color="auto" w:fill="F4F8FC"/>
          </w:tcPr>
          <w:p>
            <w:r>
              <w:rPr>
                <w:b/>
                <w:i w:val="0"/>
                <w:sz w:val="17"/>
              </w:rPr>
              <w:t>Gestor da área</w:t>
            </w:r>
          </w:p>
        </w:tc>
        <w:tc>
          <w:tcPr>
            <w:tcW w:type="dxa" w:w="3213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Responsável pela área que recebe o estagiário e seu supervisor.</w:t>
            </w:r>
          </w:p>
        </w:tc>
        <w:tc>
          <w:tcPr>
            <w:tcW w:type="dxa" w:w="3213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Solicita a abertura da vaga; participa da seleção; cadastra e atualiza o plano de atividades; registra as avaliações de desempenho; recebe avisos de prazo.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sz w:val="17"/>
              </w:rPr>
              <w:t>Estudante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sz w:val="17"/>
              </w:rPr>
              <w:t>Candidato à vaga e, depois de contratado, estagiário.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sz w:val="17"/>
              </w:rPr>
              <w:t>Consulta vagas; registra candidatura com dados de formação; acompanha a candidatura e recebe o agendamento de entrevistas; depois de contratado, consulta contrato, avaliações e pendências.</w:t>
            </w:r>
          </w:p>
        </w:tc>
      </w:tr>
      <w:tr>
        <w:tc>
          <w:tcPr>
            <w:tcW w:type="dxa" w:w="3213"/>
            <w:shd w:val="clear" w:color="auto" w:fill="F4F8FC"/>
          </w:tcPr>
          <w:p>
            <w:r>
              <w:rPr>
                <w:b/>
                <w:i w:val="0"/>
                <w:sz w:val="17"/>
              </w:rPr>
              <w:t>Coordenador da instituição de ensino</w:t>
            </w:r>
          </w:p>
        </w:tc>
        <w:tc>
          <w:tcPr>
            <w:tcW w:type="dxa" w:w="3213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Representa a instituição em que o estudante está matriculado.</w:t>
            </w:r>
          </w:p>
        </w:tc>
        <w:tc>
          <w:tcPr>
            <w:tcW w:type="dxa" w:w="3213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Confirma o vínculo do estudante com o curso; recebe os relatórios de acompanhamento e os relatórios periódicos de atividades.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2.2 Ator de sistema (identificado neste TP)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2F5D8A"/>
          </w:tcPr>
          <w:p>
            <w:r>
              <w:rPr>
                <w:b/>
                <w:i w:val="0"/>
                <w:color w:val="FFFFFF"/>
                <w:sz w:val="17"/>
              </w:rPr>
              <w:t>Ator</w:t>
            </w:r>
          </w:p>
        </w:tc>
        <w:tc>
          <w:tcPr>
            <w:tcW w:type="dxa" w:w="3213"/>
            <w:shd w:val="clear" w:color="auto" w:fill="2F5D8A"/>
          </w:tcPr>
          <w:p>
            <w:r>
              <w:rPr>
                <w:b/>
                <w:i w:val="0"/>
                <w:color w:val="FFFFFF"/>
                <w:sz w:val="17"/>
              </w:rPr>
              <w:t>Descrição</w:t>
            </w:r>
          </w:p>
        </w:tc>
        <w:tc>
          <w:tcPr>
            <w:tcW w:type="dxa" w:w="3213"/>
            <w:shd w:val="clear" w:color="auto" w:fill="2F5D8A"/>
          </w:tcPr>
          <w:p>
            <w:r>
              <w:rPr>
                <w:b/>
                <w:i w:val="0"/>
                <w:color w:val="FFFFFF"/>
                <w:sz w:val="17"/>
              </w:rPr>
              <w:t>Como interage com o sistema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sz w:val="17"/>
              </w:rPr>
              <w:t>Agendador (tempo do sistema)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sz w:val="17"/>
              </w:rPr>
              <w:t>Rotina automática, sem pessoa por trás, que dispara ações em datas definidas.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sz w:val="17"/>
              </w:rPr>
              <w:t>Inicia os casos de uso temporais: a verificação de prazos (UC15) e a disponibilização dos relatórios periódicos (UC23).</w:t>
            </w:r>
          </w:p>
        </w:tc>
      </w:tr>
    </w:tbl>
    <w:p/>
    <w:p>
      <w:pPr>
        <w:ind w:left="340"/>
      </w:pPr>
      <w:r>
        <w:rPr>
          <w:b/>
          <w:i/>
        </w:rPr>
        <w:t>Por que um ator de sistema?</w:t>
      </w:r>
      <w:r>
        <w:rPr>
          <w:b w:val="0"/>
          <w:i/>
        </w:rPr>
        <w:t xml:space="preserve"> Na UML, todo caso de uso precisa de alguém ou algo que o inicie. No RF09 (avisar sobre prazos) e na entrega periódica de relatórios do RF12, quem dispara a ação não é uma pessoa: é a passagem do tempo. Representar o tempo como ator deixa isso explícito e evita dar ao RH a iniciativa de um aviso que ele apenas recebe.</w:t>
      </w:r>
    </w:p>
    <w:p>
      <w:pPr>
        <w:pStyle w:val="Heading2"/>
      </w:pPr>
      <w:r>
        <w:rPr>
          <w:b w:val="0"/>
          <w:i w:val="0"/>
        </w:rPr>
        <w:t>3. Casos de uso identificados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2F5D8A"/>
          </w:tcPr>
          <w:p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409"/>
            <w:shd w:val="clear" w:color="auto" w:fill="2F5D8A"/>
          </w:tcPr>
          <w:p>
            <w:r>
              <w:rPr>
                <w:b/>
                <w:i w:val="0"/>
                <w:color w:val="FFFFFF"/>
                <w:sz w:val="17"/>
              </w:rPr>
              <w:t>Caso de uso</w:t>
            </w:r>
          </w:p>
        </w:tc>
        <w:tc>
          <w:tcPr>
            <w:tcW w:type="dxa" w:w="2409"/>
            <w:shd w:val="clear" w:color="auto" w:fill="2F5D8A"/>
          </w:tcPr>
          <w:p>
            <w:r>
              <w:rPr>
                <w:b/>
                <w:i w:val="0"/>
                <w:color w:val="FFFFFF"/>
                <w:sz w:val="17"/>
              </w:rPr>
              <w:t>Ator principal</w:t>
            </w:r>
          </w:p>
        </w:tc>
        <w:tc>
          <w:tcPr>
            <w:tcW w:type="dxa" w:w="2409"/>
            <w:shd w:val="clear" w:color="auto" w:fill="2F5D8A"/>
          </w:tcPr>
          <w:p>
            <w:r>
              <w:rPr>
                <w:b/>
                <w:i w:val="0"/>
                <w:color w:val="FFFFFF"/>
                <w:sz w:val="17"/>
              </w:rPr>
              <w:t>Requisito / regra do TP1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UC01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Solicitar abertura de vaga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Gestor da área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RF01</w:t>
            </w:r>
          </w:p>
        </w:tc>
      </w:tr>
      <w:tr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UC02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Revisar vaga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Analista de RH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RF02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UC03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Aprovar e divulgar vaga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Analista de RH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RF02</w:t>
            </w:r>
          </w:p>
        </w:tc>
      </w:tr>
      <w:tr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UC04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Devolver vaga para correção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Analista de RH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RF02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UC05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Consultar vagas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Estudante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RF03</w:t>
            </w:r>
          </w:p>
        </w:tc>
      </w:tr>
      <w:tr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UC06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Registrar candidatura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Estudante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RF03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UC07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Acompanhar candidatos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Analista de RH / Gestor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RF04</w:t>
            </w:r>
          </w:p>
        </w:tc>
      </w:tr>
      <w:tr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UC08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Registrar resultado da seleção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Analista de RH / Gestor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RF04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UC09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Agendar entrevista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Analista de RH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RF05</w:t>
            </w:r>
          </w:p>
        </w:tc>
      </w:tr>
      <w:tr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UC10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Comunicar agendamento de entrevista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(incluído no UC09)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RF05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UC11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Registrar contratação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Analista de RH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RF06; regras 1 e 3</w:t>
            </w:r>
          </w:p>
        </w:tc>
      </w:tr>
      <w:tr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UC12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Cadastrar plano de atividades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Gestor da área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RF07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UC13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Atualizar plano de atividades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Gestor da área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RF07</w:t>
            </w:r>
          </w:p>
        </w:tc>
      </w:tr>
      <w:tr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UC14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Registrar avaliação de desempenho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Gestor da área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RF08; regra 4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UC15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Avisar sobre prazos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Agendador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RF09</w:t>
            </w:r>
          </w:p>
        </w:tc>
      </w:tr>
      <w:tr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UC16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Registrar prorrogação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Analista de RH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RF10; regras 2 e 4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UC17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Registrar desligamento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Analista de RH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RF10</w:t>
            </w:r>
          </w:p>
        </w:tc>
      </w:tr>
      <w:tr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UC18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Registrar efetivação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Analista de RH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RF10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UC19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Consultar situação do estágio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Estudante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RF11</w:t>
            </w:r>
          </w:p>
        </w:tc>
      </w:tr>
      <w:tr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UC20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Gerar relatório de acompanhamento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Analista de RH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RF12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UC21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Gerar visão consolidada do programa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Analista de RH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RF12</w:t>
            </w:r>
          </w:p>
        </w:tc>
      </w:tr>
      <w:tr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UC22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Confirmar vínculo do estudante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Coordenador da instituição</w:t>
            </w:r>
          </w:p>
        </w:tc>
        <w:tc>
          <w:tcPr>
            <w:tcW w:type="dxa" w:w="240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Regra 3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UC23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Receber relatório periódico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Agendador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sz w:val="17"/>
              </w:rPr>
              <w:t>RF12 / papel do coordenador</w:t>
            </w:r>
          </w:p>
        </w:tc>
      </w:tr>
    </w:tbl>
    <w:p/>
    <w:p>
      <w:r>
        <w:rPr>
          <w:b w:val="0"/>
          <w:i w:val="0"/>
        </w:rPr>
        <w:t>Cada requisito funcional do TP1 é coberto por pelo menos um caso de uso. As quatro regras de negócio aparecem como pré-condições ou fluxos de exceção nos casos de uso afetados (seção 8).</w:t>
      </w:r>
    </w:p>
    <w:p>
      <w:pPr>
        <w:pStyle w:val="Heading2"/>
      </w:pPr>
      <w:r>
        <w:rPr>
          <w:b w:val="0"/>
          <w:i w:val="0"/>
        </w:rPr>
        <w:t>4. Especificação dos casos de uso</w:t>
      </w:r>
    </w:p>
    <w:p>
      <w:r>
        <w:rPr>
          <w:b w:val="0"/>
          <w:i w:val="0"/>
        </w:rPr>
        <w:t>Os casos de uso seguem o mesmo modelo: ator principal, atores secundários, pré-condições, fluxo principal, fluxos alternativos e de exceção, e pós-condição. Nos fluxos, "o sistema" é o Sistema de Gestão de Programas de Estágio.</w:t>
      </w:r>
    </w:p>
    <w:p>
      <w:pPr>
        <w:pStyle w:val="Heading3"/>
      </w:pPr>
      <w:r>
        <w:rPr>
          <w:b w:val="0"/>
          <w:i w:val="0"/>
        </w:rPr>
        <w:t>UC01 — Solicitar abertura de vaga</w:t>
      </w:r>
    </w:p>
    <w:p>
      <w:pPr>
        <w:pStyle w:val="ListBullet"/>
        <w:spacing w:after="20"/>
      </w:pPr>
      <w:r>
        <w:rPr>
          <w:b/>
          <w:i w:val="0"/>
        </w:rPr>
        <w:t>Ator principal:</w:t>
      </w:r>
      <w:r>
        <w:rPr>
          <w:b w:val="0"/>
          <w:i w:val="0"/>
        </w:rPr>
        <w:t xml:space="preserve"> Gestor da área</w:t>
      </w:r>
    </w:p>
    <w:p>
      <w:pPr>
        <w:pStyle w:val="ListBullet"/>
        <w:spacing w:after="20"/>
      </w:pPr>
      <w:r>
        <w:rPr>
          <w:b/>
          <w:i w:val="0"/>
        </w:rPr>
        <w:t>Ator secundário:</w:t>
      </w:r>
      <w:r>
        <w:rPr>
          <w:b w:val="0"/>
          <w:i w:val="0"/>
        </w:rPr>
        <w:t xml:space="preserve"> Analista de RH (recebe a solicitação)</w:t>
      </w:r>
    </w:p>
    <w:p>
      <w:pPr>
        <w:pStyle w:val="ListBullet"/>
        <w:spacing w:after="20"/>
      </w:pPr>
      <w:r>
        <w:rPr>
          <w:b/>
          <w:i w:val="0"/>
        </w:rPr>
        <w:t>Requisito:</w:t>
      </w:r>
      <w:r>
        <w:rPr>
          <w:b w:val="0"/>
          <w:i w:val="0"/>
        </w:rPr>
        <w:t xml:space="preserve"> RF01</w:t>
      </w:r>
    </w:p>
    <w:p>
      <w:pPr>
        <w:pStyle w:val="ListBullet"/>
        <w:spacing w:after="20"/>
      </w:pPr>
      <w:r>
        <w:rPr>
          <w:b/>
          <w:i w:val="0"/>
        </w:rPr>
        <w:t>Pré-condição:</w:t>
      </w:r>
      <w:r>
        <w:rPr>
          <w:b w:val="0"/>
          <w:i w:val="0"/>
        </w:rPr>
        <w:t xml:space="preserve"> o gestor está identificado no sistema.</w:t>
      </w:r>
    </w:p>
    <w:p>
      <w:r>
        <w:rPr>
          <w:b/>
          <w:i w:val="0"/>
        </w:rPr>
        <w:t>Fluxo principal</w:t>
      </w:r>
    </w:p>
    <w:p>
      <w:pPr>
        <w:spacing w:after="20"/>
        <w:ind w:left="454" w:hanging="283"/>
      </w:pPr>
      <w:r>
        <w:rPr>
          <w:b w:val="0"/>
          <w:i w:val="0"/>
        </w:rPr>
        <w:t>1. O gestor seleciona a opção de solicitar nova vaga.</w:t>
      </w:r>
    </w:p>
    <w:p>
      <w:pPr>
        <w:spacing w:after="20"/>
        <w:ind w:left="454" w:hanging="283"/>
      </w:pPr>
      <w:r>
        <w:rPr>
          <w:b w:val="0"/>
          <w:i w:val="0"/>
        </w:rPr>
        <w:t>2. O sistema apresenta o formulário da solicitação.</w:t>
      </w:r>
    </w:p>
    <w:p>
      <w:pPr>
        <w:spacing w:after="20"/>
        <w:ind w:left="454" w:hanging="283"/>
      </w:pPr>
      <w:r>
        <w:rPr>
          <w:b w:val="0"/>
          <w:i w:val="0"/>
        </w:rPr>
        <w:t>3. O gestor informa a área, as atividades previstas, a carga horária e o período desejado.</w:t>
      </w:r>
    </w:p>
    <w:p>
      <w:pPr>
        <w:spacing w:after="20"/>
        <w:ind w:left="454" w:hanging="283"/>
      </w:pPr>
      <w:r>
        <w:rPr>
          <w:b w:val="0"/>
          <w:i w:val="0"/>
        </w:rPr>
        <w:t>4. O gestor confirma o envio.</w:t>
      </w:r>
    </w:p>
    <w:p>
      <w:pPr>
        <w:spacing w:after="20"/>
        <w:ind w:left="454" w:hanging="283"/>
      </w:pPr>
      <w:r>
        <w:rPr>
          <w:b w:val="0"/>
          <w:i w:val="0"/>
        </w:rPr>
        <w:t>5. O sistema valida o preenchimento dos campos obrigatórios.</w:t>
      </w:r>
    </w:p>
    <w:p>
      <w:pPr>
        <w:spacing w:after="20"/>
        <w:ind w:left="454" w:hanging="283"/>
      </w:pPr>
      <w:r>
        <w:rPr>
          <w:b w:val="0"/>
          <w:i w:val="0"/>
        </w:rPr>
        <w:t>6. O sistema registra a solicitação com a situação "Em revisão pelo RH".</w:t>
      </w:r>
    </w:p>
    <w:p>
      <w:pPr>
        <w:spacing w:after="20"/>
        <w:ind w:left="454" w:hanging="283"/>
      </w:pPr>
      <w:r>
        <w:rPr>
          <w:b w:val="0"/>
          <w:i w:val="0"/>
        </w:rPr>
        <w:t>7. O sistema notifica o Analista de RH sobre a nova solicitação.</w:t>
      </w:r>
    </w:p>
    <w:p>
      <w:r>
        <w:rPr>
          <w:b/>
          <w:i w:val="0"/>
        </w:rPr>
        <w:t>Fluxos alternativos e de exceção</w:t>
      </w:r>
    </w:p>
    <w:p>
      <w:pPr>
        <w:pStyle w:val="ListBullet"/>
        <w:spacing w:after="20"/>
      </w:pPr>
      <w:r>
        <w:rPr>
          <w:b/>
          <w:i w:val="0"/>
        </w:rPr>
        <w:t>5a. Campo obrigatório não preenchido:</w:t>
      </w:r>
      <w:r>
        <w:rPr>
          <w:b w:val="0"/>
          <w:i w:val="0"/>
        </w:rPr>
        <w:t xml:space="preserve"> o sistema indica os campos pendentes e volta ao passo 3.</w:t>
      </w:r>
    </w:p>
    <w:p>
      <w:pPr>
        <w:pStyle w:val="ListBullet"/>
        <w:spacing w:after="20"/>
      </w:pPr>
      <w:r>
        <w:rPr>
          <w:b/>
          <w:i w:val="0"/>
        </w:rPr>
        <w:t>4a. Gestor salva como rascunho:</w:t>
      </w:r>
      <w:r>
        <w:rPr>
          <w:b w:val="0"/>
          <w:i w:val="0"/>
        </w:rPr>
        <w:t xml:space="preserve"> o sistema guarda a solicitação sem enviá-la ao RH, e o gestor pode retomá-la depois.</w:t>
      </w:r>
    </w:p>
    <w:p>
      <w:r>
        <w:rPr>
          <w:b/>
          <w:i w:val="0"/>
        </w:rPr>
        <w:t>Pós-condição:</w:t>
      </w:r>
      <w:r>
        <w:rPr>
          <w:b w:val="0"/>
          <w:i w:val="0"/>
        </w:rPr>
        <w:t xml:space="preserve"> a solicitação fica disponível para revisão pelo RH (UC02).</w:t>
      </w:r>
    </w:p>
    <w:p>
      <w:pPr>
        <w:pStyle w:val="Heading3"/>
      </w:pPr>
      <w:r>
        <w:rPr>
          <w:b w:val="0"/>
          <w:i w:val="0"/>
        </w:rPr>
        <w:t>UC02 — Revisar vaga</w:t>
      </w:r>
    </w:p>
    <w:p>
      <w:pPr>
        <w:pStyle w:val="ListBullet"/>
        <w:spacing w:after="20"/>
      </w:pPr>
      <w:r>
        <w:rPr>
          <w:b/>
          <w:i w:val="0"/>
        </w:rPr>
        <w:t>Ator principal:</w:t>
      </w:r>
      <w:r>
        <w:rPr>
          <w:b w:val="0"/>
          <w:i w:val="0"/>
        </w:rPr>
        <w:t xml:space="preserve"> Analista de RH</w:t>
      </w:r>
    </w:p>
    <w:p>
      <w:pPr>
        <w:pStyle w:val="ListBullet"/>
        <w:spacing w:after="20"/>
      </w:pPr>
      <w:r>
        <w:rPr>
          <w:b/>
          <w:i w:val="0"/>
        </w:rPr>
        <w:t>Requisito:</w:t>
      </w:r>
      <w:r>
        <w:rPr>
          <w:b w:val="0"/>
          <w:i w:val="0"/>
        </w:rPr>
        <w:t xml:space="preserve"> RF02</w:t>
      </w:r>
    </w:p>
    <w:p>
      <w:pPr>
        <w:pStyle w:val="ListBullet"/>
        <w:spacing w:after="20"/>
      </w:pPr>
      <w:r>
        <w:rPr>
          <w:b/>
          <w:i w:val="0"/>
        </w:rPr>
        <w:t>Pré-condição:</w:t>
      </w:r>
      <w:r>
        <w:rPr>
          <w:b w:val="0"/>
          <w:i w:val="0"/>
        </w:rPr>
        <w:t xml:space="preserve"> existe ao menos uma solicitação com a situação "Em revisão pelo RH".</w:t>
      </w:r>
    </w:p>
    <w:p>
      <w:r>
        <w:rPr>
          <w:b/>
          <w:i w:val="0"/>
        </w:rPr>
        <w:t>Fluxo principal</w:t>
      </w:r>
    </w:p>
    <w:p>
      <w:pPr>
        <w:spacing w:after="20"/>
        <w:ind w:left="454" w:hanging="283"/>
      </w:pPr>
      <w:r>
        <w:rPr>
          <w:b w:val="0"/>
          <w:i w:val="0"/>
        </w:rPr>
        <w:t>1. O analista acessa a lista de solicitações de vaga pendentes.</w:t>
      </w:r>
    </w:p>
    <w:p>
      <w:pPr>
        <w:spacing w:after="20"/>
        <w:ind w:left="454" w:hanging="283"/>
      </w:pPr>
      <w:r>
        <w:rPr>
          <w:b w:val="0"/>
          <w:i w:val="0"/>
        </w:rPr>
        <w:t>2. O sistema apresenta as solicitações, das mais antigas para as mais recentes.</w:t>
      </w:r>
    </w:p>
    <w:p>
      <w:pPr>
        <w:spacing w:after="20"/>
        <w:ind w:left="454" w:hanging="283"/>
      </w:pPr>
      <w:r>
        <w:rPr>
          <w:b w:val="0"/>
          <w:i w:val="0"/>
        </w:rPr>
        <w:t>3. O analista seleciona uma solicitação.</w:t>
      </w:r>
    </w:p>
    <w:p>
      <w:pPr>
        <w:spacing w:after="20"/>
        <w:ind w:left="454" w:hanging="283"/>
      </w:pPr>
      <w:r>
        <w:rPr>
          <w:b w:val="0"/>
          <w:i w:val="0"/>
        </w:rPr>
        <w:t>4. O sistema exibe área, atividades, carga horária, período e gestor solicitante.</w:t>
      </w:r>
    </w:p>
    <w:p>
      <w:pPr>
        <w:spacing w:after="20"/>
        <w:ind w:left="454" w:hanging="283"/>
      </w:pPr>
      <w:r>
        <w:rPr>
          <w:b w:val="0"/>
          <w:i w:val="0"/>
        </w:rPr>
        <w:t>5. O analista analisa as informações e decide:</w:t>
      </w:r>
    </w:p>
    <w:p>
      <w:pPr>
        <w:pStyle w:val="ListBullet2"/>
        <w:spacing w:after="20"/>
      </w:pPr>
      <w:r>
        <w:rPr>
          <w:b w:val="0"/>
          <w:i w:val="0"/>
        </w:rPr>
        <w:t xml:space="preserve">aprovar: segue para o </w:t>
      </w:r>
      <w:r>
        <w:rPr>
          <w:b/>
          <w:i w:val="0"/>
        </w:rPr>
        <w:t>UC03</w:t>
      </w:r>
      <w:r>
        <w:rPr>
          <w:b w:val="0"/>
          <w:i w:val="0"/>
        </w:rPr>
        <w:t xml:space="preserve"> (extensão);</w:t>
      </w:r>
    </w:p>
    <w:p>
      <w:pPr>
        <w:pStyle w:val="ListBullet2"/>
        <w:spacing w:after="20"/>
      </w:pPr>
      <w:r>
        <w:rPr>
          <w:b w:val="0"/>
          <w:i w:val="0"/>
        </w:rPr>
        <w:t xml:space="preserve">pedir ajustes: segue para o </w:t>
      </w:r>
      <w:r>
        <w:rPr>
          <w:b/>
          <w:i w:val="0"/>
        </w:rPr>
        <w:t>UC04</w:t>
      </w:r>
      <w:r>
        <w:rPr>
          <w:b w:val="0"/>
          <w:i w:val="0"/>
        </w:rPr>
        <w:t xml:space="preserve"> (extensão).</w:t>
      </w:r>
    </w:p>
    <w:p>
      <w:r>
        <w:rPr>
          <w:b/>
          <w:i w:val="0"/>
        </w:rPr>
        <w:t>Pós-condição:</w:t>
      </w:r>
      <w:r>
        <w:rPr>
          <w:b w:val="0"/>
          <w:i w:val="0"/>
        </w:rPr>
        <w:t xml:space="preserve"> a solicitação sai da situação "Em revisão pelo RH".</w:t>
      </w:r>
    </w:p>
    <w:p>
      <w:pPr>
        <w:pStyle w:val="Heading3"/>
      </w:pPr>
      <w:r>
        <w:rPr>
          <w:b w:val="0"/>
          <w:i w:val="0"/>
        </w:rPr>
        <w:t xml:space="preserve">UC03 — Aprovar e divulgar vaga </w:t>
      </w:r>
      <w:r>
        <w:rPr>
          <w:b w:val="0"/>
          <w:i/>
        </w:rPr>
        <w:t>(estende UC02)</w:t>
      </w:r>
    </w:p>
    <w:p>
      <w:pPr>
        <w:pStyle w:val="ListBullet"/>
        <w:spacing w:after="20"/>
      </w:pPr>
      <w:r>
        <w:rPr>
          <w:b/>
          <w:i w:val="0"/>
        </w:rPr>
        <w:t>Ator principal:</w:t>
      </w:r>
      <w:r>
        <w:rPr>
          <w:b w:val="0"/>
          <w:i w:val="0"/>
        </w:rPr>
        <w:t xml:space="preserve"> Analista de RH</w:t>
      </w:r>
    </w:p>
    <w:p>
      <w:pPr>
        <w:pStyle w:val="ListBullet"/>
        <w:spacing w:after="20"/>
      </w:pPr>
      <w:r>
        <w:rPr>
          <w:b/>
          <w:i w:val="0"/>
        </w:rPr>
        <w:t>Atores secundários:</w:t>
      </w:r>
      <w:r>
        <w:rPr>
          <w:b w:val="0"/>
          <w:i w:val="0"/>
        </w:rPr>
        <w:t xml:space="preserve"> Gestor da área (é informado); Estudante (passa a ver a vaga)</w:t>
      </w:r>
    </w:p>
    <w:p>
      <w:pPr>
        <w:pStyle w:val="ListBullet"/>
        <w:spacing w:after="20"/>
      </w:pPr>
      <w:r>
        <w:rPr>
          <w:b/>
          <w:i w:val="0"/>
        </w:rPr>
        <w:t>Requisito:</w:t>
      </w:r>
      <w:r>
        <w:rPr>
          <w:b w:val="0"/>
          <w:i w:val="0"/>
        </w:rPr>
        <w:t xml:space="preserve"> RF02</w:t>
      </w:r>
    </w:p>
    <w:p>
      <w:pPr>
        <w:pStyle w:val="ListBullet"/>
        <w:spacing w:after="20"/>
      </w:pPr>
      <w:r>
        <w:rPr>
          <w:b/>
          <w:i w:val="0"/>
        </w:rPr>
        <w:t>Pré-condição:</w:t>
      </w:r>
      <w:r>
        <w:rPr>
          <w:b w:val="0"/>
          <w:i w:val="0"/>
        </w:rPr>
        <w:t xml:space="preserve"> o analista está revisando uma solicitação (UC02).</w:t>
      </w:r>
    </w:p>
    <w:p>
      <w:r>
        <w:rPr>
          <w:b/>
          <w:i w:val="0"/>
        </w:rPr>
        <w:t>Fluxo principal</w:t>
      </w:r>
    </w:p>
    <w:p>
      <w:pPr>
        <w:spacing w:after="20"/>
        <w:ind w:left="454" w:hanging="283"/>
      </w:pPr>
      <w:r>
        <w:rPr>
          <w:b w:val="0"/>
          <w:i w:val="0"/>
        </w:rPr>
        <w:t>1. O analista escolhe aprovar a vaga.</w:t>
      </w:r>
    </w:p>
    <w:p>
      <w:pPr>
        <w:spacing w:after="20"/>
        <w:ind w:left="454" w:hanging="283"/>
      </w:pPr>
      <w:r>
        <w:rPr>
          <w:b w:val="0"/>
          <w:i w:val="0"/>
        </w:rPr>
        <w:t>2. O sistema solicita o período de divulgação (início e fim das inscrições).</w:t>
      </w:r>
    </w:p>
    <w:p>
      <w:pPr>
        <w:spacing w:after="20"/>
        <w:ind w:left="454" w:hanging="283"/>
      </w:pPr>
      <w:r>
        <w:rPr>
          <w:b w:val="0"/>
          <w:i w:val="0"/>
        </w:rPr>
        <w:t>3. O analista informa o período e confirma.</w:t>
      </w:r>
    </w:p>
    <w:p>
      <w:pPr>
        <w:spacing w:after="20"/>
        <w:ind w:left="454" w:hanging="283"/>
      </w:pPr>
      <w:r>
        <w:rPr>
          <w:b w:val="0"/>
          <w:i w:val="0"/>
        </w:rPr>
        <w:t>4. O sistema altera a situação da vaga para "Divulgada".</w:t>
      </w:r>
    </w:p>
    <w:p>
      <w:pPr>
        <w:spacing w:after="20"/>
        <w:ind w:left="454" w:hanging="283"/>
      </w:pPr>
      <w:r>
        <w:rPr>
          <w:b w:val="0"/>
          <w:i w:val="0"/>
        </w:rPr>
        <w:t>5. O sistema notifica o gestor solicitante sobre a aprovação.</w:t>
      </w:r>
    </w:p>
    <w:p>
      <w:pPr>
        <w:spacing w:after="20"/>
        <w:ind w:left="454" w:hanging="283"/>
      </w:pPr>
      <w:r>
        <w:rPr>
          <w:b w:val="0"/>
          <w:i w:val="0"/>
        </w:rPr>
        <w:t>6. A vaga passa a aparecer na consulta de vagas (UC05).</w:t>
      </w:r>
    </w:p>
    <w:p>
      <w:r>
        <w:rPr>
          <w:b/>
          <w:i w:val="0"/>
        </w:rPr>
        <w:t>Fluxo de exceção</w:t>
      </w:r>
    </w:p>
    <w:p>
      <w:pPr>
        <w:pStyle w:val="ListBullet"/>
        <w:spacing w:after="20"/>
      </w:pPr>
      <w:r>
        <w:rPr>
          <w:b/>
          <w:i w:val="0"/>
        </w:rPr>
        <w:t>3a. Data de término das inscrições anterior à de início:</w:t>
      </w:r>
      <w:r>
        <w:rPr>
          <w:b w:val="0"/>
          <w:i w:val="0"/>
        </w:rPr>
        <w:t xml:space="preserve"> o sistema rejeita as datas e volta ao passo 2.</w:t>
      </w:r>
    </w:p>
    <w:p>
      <w:r>
        <w:rPr>
          <w:b/>
          <w:i w:val="0"/>
        </w:rPr>
        <w:t>Pós-condição:</w:t>
      </w:r>
      <w:r>
        <w:rPr>
          <w:b w:val="0"/>
          <w:i w:val="0"/>
        </w:rPr>
        <w:t xml:space="preserve"> a vaga está divulgada e aberta a candidaturas.</w:t>
      </w:r>
    </w:p>
    <w:p>
      <w:pPr>
        <w:pStyle w:val="Heading3"/>
      </w:pPr>
      <w:r>
        <w:rPr>
          <w:b w:val="0"/>
          <w:i w:val="0"/>
        </w:rPr>
        <w:t xml:space="preserve">UC04 — Devolver vaga para correção </w:t>
      </w:r>
      <w:r>
        <w:rPr>
          <w:b w:val="0"/>
          <w:i/>
        </w:rPr>
        <w:t>(estende UC02)</w:t>
      </w:r>
    </w:p>
    <w:p>
      <w:pPr>
        <w:pStyle w:val="ListBullet"/>
        <w:spacing w:after="20"/>
      </w:pPr>
      <w:r>
        <w:rPr>
          <w:b/>
          <w:i w:val="0"/>
        </w:rPr>
        <w:t>Ator principal:</w:t>
      </w:r>
      <w:r>
        <w:rPr>
          <w:b w:val="0"/>
          <w:i w:val="0"/>
        </w:rPr>
        <w:t xml:space="preserve"> Analista de RH</w:t>
      </w:r>
    </w:p>
    <w:p>
      <w:pPr>
        <w:pStyle w:val="ListBullet"/>
        <w:spacing w:after="20"/>
      </w:pPr>
      <w:r>
        <w:rPr>
          <w:b/>
          <w:i w:val="0"/>
        </w:rPr>
        <w:t>Ator secundário:</w:t>
      </w:r>
      <w:r>
        <w:rPr>
          <w:b w:val="0"/>
          <w:i w:val="0"/>
        </w:rPr>
        <w:t xml:space="preserve"> Gestor da área</w:t>
      </w:r>
    </w:p>
    <w:p>
      <w:pPr>
        <w:pStyle w:val="ListBullet"/>
        <w:spacing w:after="20"/>
      </w:pPr>
      <w:r>
        <w:rPr>
          <w:b/>
          <w:i w:val="0"/>
        </w:rPr>
        <w:t>Requisito:</w:t>
      </w:r>
      <w:r>
        <w:rPr>
          <w:b w:val="0"/>
          <w:i w:val="0"/>
        </w:rPr>
        <w:t xml:space="preserve"> RF02</w:t>
      </w:r>
    </w:p>
    <w:p>
      <w:pPr>
        <w:pStyle w:val="ListBullet"/>
        <w:spacing w:after="20"/>
      </w:pPr>
      <w:r>
        <w:rPr>
          <w:b/>
          <w:i w:val="0"/>
        </w:rPr>
        <w:t>Pré-condição:</w:t>
      </w:r>
      <w:r>
        <w:rPr>
          <w:b w:val="0"/>
          <w:i w:val="0"/>
        </w:rPr>
        <w:t xml:space="preserve"> o analista está revisando uma solicitação (UC02).</w:t>
      </w:r>
    </w:p>
    <w:p>
      <w:r>
        <w:rPr>
          <w:b/>
          <w:i w:val="0"/>
        </w:rPr>
        <w:t>Fluxo principal</w:t>
      </w:r>
    </w:p>
    <w:p>
      <w:pPr>
        <w:spacing w:after="20"/>
        <w:ind w:left="454" w:hanging="283"/>
      </w:pPr>
      <w:r>
        <w:rPr>
          <w:b w:val="0"/>
          <w:i w:val="0"/>
        </w:rPr>
        <w:t>1. O analista escolhe devolver a vaga.</w:t>
      </w:r>
    </w:p>
    <w:p>
      <w:pPr>
        <w:spacing w:after="20"/>
        <w:ind w:left="454" w:hanging="283"/>
      </w:pPr>
      <w:r>
        <w:rPr>
          <w:b w:val="0"/>
          <w:i w:val="0"/>
        </w:rPr>
        <w:t>2. O sistema exige o preenchimento das observações.</w:t>
      </w:r>
    </w:p>
    <w:p>
      <w:pPr>
        <w:spacing w:after="20"/>
        <w:ind w:left="454" w:hanging="283"/>
      </w:pPr>
      <w:r>
        <w:rPr>
          <w:b w:val="0"/>
          <w:i w:val="0"/>
        </w:rPr>
        <w:t>3. O analista descreve os ajustes necessários e confirma.</w:t>
      </w:r>
    </w:p>
    <w:p>
      <w:pPr>
        <w:spacing w:after="20"/>
        <w:ind w:left="454" w:hanging="283"/>
      </w:pPr>
      <w:r>
        <w:rPr>
          <w:b w:val="0"/>
          <w:i w:val="0"/>
        </w:rPr>
        <w:t>4. O sistema altera a situação para "Devolvida ao gestor" e registra as observações.</w:t>
      </w:r>
    </w:p>
    <w:p>
      <w:pPr>
        <w:spacing w:after="20"/>
        <w:ind w:left="454" w:hanging="283"/>
      </w:pPr>
      <w:r>
        <w:rPr>
          <w:b w:val="0"/>
          <w:i w:val="0"/>
        </w:rPr>
        <w:t>5. O sistema notifica o gestor, que pode corrigir e reenviar a solicitação (volta ao UC01).</w:t>
      </w:r>
    </w:p>
    <w:p>
      <w:r>
        <w:rPr>
          <w:b/>
          <w:i w:val="0"/>
        </w:rPr>
        <w:t>Fluxo de exceção</w:t>
      </w:r>
    </w:p>
    <w:p>
      <w:pPr>
        <w:pStyle w:val="ListBullet"/>
        <w:spacing w:after="20"/>
      </w:pPr>
      <w:r>
        <w:rPr>
          <w:b/>
          <w:i w:val="0"/>
        </w:rPr>
        <w:t>3a. Observação em branco:</w:t>
      </w:r>
      <w:r>
        <w:rPr>
          <w:b w:val="0"/>
          <w:i w:val="0"/>
        </w:rPr>
        <w:t xml:space="preserve"> o sistema não permite a devolução sem justificativa.</w:t>
      </w:r>
    </w:p>
    <w:p>
      <w:r>
        <w:rPr>
          <w:b/>
          <w:i w:val="0"/>
        </w:rPr>
        <w:t>Pós-condição:</w:t>
      </w:r>
      <w:r>
        <w:rPr>
          <w:b w:val="0"/>
          <w:i w:val="0"/>
        </w:rPr>
        <w:t xml:space="preserve"> a solicitação aguarda correção pelo gestor.</w:t>
      </w:r>
    </w:p>
    <w:p>
      <w:pPr>
        <w:pStyle w:val="Heading3"/>
      </w:pPr>
      <w:r>
        <w:rPr>
          <w:b w:val="0"/>
          <w:i w:val="0"/>
        </w:rPr>
        <w:t>UC05 — Consultar vagas</w:t>
      </w:r>
    </w:p>
    <w:p>
      <w:pPr>
        <w:pStyle w:val="ListBullet"/>
        <w:spacing w:after="20"/>
      </w:pPr>
      <w:r>
        <w:rPr>
          <w:b/>
          <w:i w:val="0"/>
        </w:rPr>
        <w:t>Ator principal:</w:t>
      </w:r>
      <w:r>
        <w:rPr>
          <w:b w:val="0"/>
          <w:i w:val="0"/>
        </w:rPr>
        <w:t xml:space="preserve"> Estudante</w:t>
      </w:r>
    </w:p>
    <w:p>
      <w:pPr>
        <w:pStyle w:val="ListBullet"/>
        <w:spacing w:after="20"/>
      </w:pPr>
      <w:r>
        <w:rPr>
          <w:b/>
          <w:i w:val="0"/>
        </w:rPr>
        <w:t>Requisito:</w:t>
      </w:r>
      <w:r>
        <w:rPr>
          <w:b w:val="0"/>
          <w:i w:val="0"/>
        </w:rPr>
        <w:t xml:space="preserve"> RF03</w:t>
      </w:r>
    </w:p>
    <w:p>
      <w:pPr>
        <w:pStyle w:val="ListBullet"/>
        <w:spacing w:after="20"/>
      </w:pPr>
      <w:r>
        <w:rPr>
          <w:b/>
          <w:i w:val="0"/>
        </w:rPr>
        <w:t>Pré-condição:</w:t>
      </w:r>
      <w:r>
        <w:rPr>
          <w:b w:val="0"/>
          <w:i w:val="0"/>
        </w:rPr>
        <w:t xml:space="preserve"> nenhuma (a consulta de vagas divulgadas é aberta).</w:t>
      </w:r>
    </w:p>
    <w:p>
      <w:r>
        <w:rPr>
          <w:b/>
          <w:i w:val="0"/>
        </w:rPr>
        <w:t>Fluxo principal</w:t>
      </w:r>
    </w:p>
    <w:p>
      <w:pPr>
        <w:spacing w:after="20"/>
        <w:ind w:left="454" w:hanging="283"/>
      </w:pPr>
      <w:r>
        <w:rPr>
          <w:b w:val="0"/>
          <w:i w:val="0"/>
        </w:rPr>
        <w:t>1. O estudante acessa a área de vagas.</w:t>
      </w:r>
    </w:p>
    <w:p>
      <w:pPr>
        <w:spacing w:after="20"/>
        <w:ind w:left="454" w:hanging="283"/>
      </w:pPr>
      <w:r>
        <w:rPr>
          <w:b w:val="0"/>
          <w:i w:val="0"/>
        </w:rPr>
        <w:t>2. O sistema apresenta as vagas com a situação "Divulgada" e inscrições abertas.</w:t>
      </w:r>
    </w:p>
    <w:p>
      <w:pPr>
        <w:spacing w:after="20"/>
        <w:ind w:left="454" w:hanging="283"/>
      </w:pPr>
      <w:r>
        <w:rPr>
          <w:b w:val="0"/>
          <w:i w:val="0"/>
        </w:rPr>
        <w:t>3. O estudante seleciona uma vaga.</w:t>
      </w:r>
    </w:p>
    <w:p>
      <w:pPr>
        <w:spacing w:after="20"/>
        <w:ind w:left="454" w:hanging="283"/>
      </w:pPr>
      <w:r>
        <w:rPr>
          <w:b w:val="0"/>
          <w:i w:val="0"/>
        </w:rPr>
        <w:t>4. O sistema mostra área, atividades, carga horária, período e prazo de inscrição.</w:t>
      </w:r>
    </w:p>
    <w:p>
      <w:pPr>
        <w:spacing w:after="20"/>
        <w:ind w:left="454" w:hanging="283"/>
      </w:pPr>
      <w:r>
        <w:rPr>
          <w:b w:val="0"/>
          <w:i w:val="0"/>
        </w:rPr>
        <w:t xml:space="preserve">5. O estudante pode se candidatar (extensão </w:t>
      </w:r>
      <w:r>
        <w:rPr>
          <w:b/>
          <w:i w:val="0"/>
        </w:rPr>
        <w:t>UC06</w:t>
      </w:r>
      <w:r>
        <w:rPr>
          <w:b w:val="0"/>
          <w:i w:val="0"/>
        </w:rPr>
        <w:t>).</w:t>
      </w:r>
    </w:p>
    <w:p>
      <w:r>
        <w:rPr>
          <w:b/>
          <w:i w:val="0"/>
        </w:rPr>
        <w:t>Fluxo alternativo</w:t>
      </w:r>
    </w:p>
    <w:p>
      <w:pPr>
        <w:pStyle w:val="ListBullet"/>
        <w:spacing w:after="20"/>
      </w:pPr>
      <w:r>
        <w:rPr>
          <w:b/>
          <w:i w:val="0"/>
        </w:rPr>
        <w:t>2a. Não há vagas abertas:</w:t>
      </w:r>
      <w:r>
        <w:rPr>
          <w:b w:val="0"/>
          <w:i w:val="0"/>
        </w:rPr>
        <w:t xml:space="preserve"> o sistema informa que não há vagas no momento.</w:t>
      </w:r>
    </w:p>
    <w:p>
      <w:r>
        <w:rPr>
          <w:b/>
          <w:i w:val="0"/>
        </w:rPr>
        <w:t>Pós-condição:</w:t>
      </w:r>
      <w:r>
        <w:rPr>
          <w:b w:val="0"/>
          <w:i w:val="0"/>
        </w:rPr>
        <w:t xml:space="preserve"> nenhuma alteração de dados.</w:t>
      </w:r>
    </w:p>
    <w:p>
      <w:pPr>
        <w:pStyle w:val="Heading3"/>
      </w:pPr>
      <w:r>
        <w:rPr>
          <w:b w:val="0"/>
          <w:i w:val="0"/>
        </w:rPr>
        <w:t xml:space="preserve">UC06 — Registrar candidatura </w:t>
      </w:r>
      <w:r>
        <w:rPr>
          <w:b w:val="0"/>
          <w:i/>
        </w:rPr>
        <w:t>(estende UC05)</w:t>
      </w:r>
    </w:p>
    <w:p>
      <w:pPr>
        <w:pStyle w:val="ListBullet"/>
        <w:spacing w:after="20"/>
      </w:pPr>
      <w:r>
        <w:rPr>
          <w:b/>
          <w:i w:val="0"/>
        </w:rPr>
        <w:t>Ator principal:</w:t>
      </w:r>
      <w:r>
        <w:rPr>
          <w:b w:val="0"/>
          <w:i w:val="0"/>
        </w:rPr>
        <w:t xml:space="preserve"> Estudante</w:t>
      </w:r>
    </w:p>
    <w:p>
      <w:pPr>
        <w:pStyle w:val="ListBullet"/>
        <w:spacing w:after="20"/>
      </w:pPr>
      <w:r>
        <w:rPr>
          <w:b/>
          <w:i w:val="0"/>
        </w:rPr>
        <w:t>Atores secundários:</w:t>
      </w:r>
      <w:r>
        <w:rPr>
          <w:b w:val="0"/>
          <w:i w:val="0"/>
        </w:rPr>
        <w:t xml:space="preserve"> Analista de RH e Gestor da área (passam a ver a candidatura)</w:t>
      </w:r>
    </w:p>
    <w:p>
      <w:pPr>
        <w:pStyle w:val="ListBullet"/>
        <w:spacing w:after="20"/>
      </w:pPr>
      <w:r>
        <w:rPr>
          <w:b/>
          <w:i w:val="0"/>
        </w:rPr>
        <w:t>Requisito:</w:t>
      </w:r>
      <w:r>
        <w:rPr>
          <w:b w:val="0"/>
          <w:i w:val="0"/>
        </w:rPr>
        <w:t xml:space="preserve"> RF03</w:t>
      </w:r>
    </w:p>
    <w:p>
      <w:pPr>
        <w:pStyle w:val="ListBullet"/>
        <w:spacing w:after="20"/>
      </w:pPr>
      <w:r>
        <w:rPr>
          <w:b/>
          <w:i w:val="0"/>
        </w:rPr>
        <w:t>Pré-condição:</w:t>
      </w:r>
      <w:r>
        <w:rPr>
          <w:b w:val="0"/>
          <w:i w:val="0"/>
        </w:rPr>
        <w:t xml:space="preserve"> o estudante está vendo uma vaga com inscrições abertas.</w:t>
      </w:r>
    </w:p>
    <w:p>
      <w:r>
        <w:rPr>
          <w:b/>
          <w:i w:val="0"/>
        </w:rPr>
        <w:t>Fluxo principal</w:t>
      </w:r>
    </w:p>
    <w:p>
      <w:pPr>
        <w:spacing w:after="20"/>
        <w:ind w:left="454" w:hanging="283"/>
      </w:pPr>
      <w:r>
        <w:rPr>
          <w:b w:val="0"/>
          <w:i w:val="0"/>
        </w:rPr>
        <w:t>1. O estudante escolhe candidatar-se.</w:t>
      </w:r>
    </w:p>
    <w:p>
      <w:pPr>
        <w:spacing w:after="20"/>
        <w:ind w:left="454" w:hanging="283"/>
      </w:pPr>
      <w:r>
        <w:rPr>
          <w:b w:val="0"/>
          <w:i w:val="0"/>
        </w:rPr>
        <w:t>2. O sistema solicita a identificação do estudante (cadastro ou acesso).</w:t>
      </w:r>
    </w:p>
    <w:p>
      <w:pPr>
        <w:spacing w:after="20"/>
        <w:ind w:left="454" w:hanging="283"/>
      </w:pPr>
      <w:r>
        <w:rPr>
          <w:b w:val="0"/>
          <w:i w:val="0"/>
        </w:rPr>
        <w:t>3. O sistema apresenta o formulário da candidatura.</w:t>
      </w:r>
    </w:p>
    <w:p>
      <w:pPr>
        <w:spacing w:after="20"/>
        <w:ind w:left="454" w:hanging="283"/>
      </w:pPr>
      <w:r>
        <w:rPr>
          <w:b w:val="0"/>
          <w:i w:val="0"/>
        </w:rPr>
        <w:t>4. O estudante informa os dados de formação (instituição, curso) e o período em curso.</w:t>
      </w:r>
    </w:p>
    <w:p>
      <w:pPr>
        <w:spacing w:after="20"/>
        <w:ind w:left="454" w:hanging="283"/>
      </w:pPr>
      <w:r>
        <w:rPr>
          <w:b w:val="0"/>
          <w:i w:val="0"/>
        </w:rPr>
        <w:t>5. O estudante confirma.</w:t>
      </w:r>
    </w:p>
    <w:p>
      <w:pPr>
        <w:spacing w:after="20"/>
        <w:ind w:left="454" w:hanging="283"/>
      </w:pPr>
      <w:r>
        <w:rPr>
          <w:b w:val="0"/>
          <w:i w:val="0"/>
        </w:rPr>
        <w:t>6. O sistema registra a candidatura com a situação "Inscrito".</w:t>
      </w:r>
    </w:p>
    <w:p>
      <w:pPr>
        <w:spacing w:after="20"/>
        <w:ind w:left="454" w:hanging="283"/>
      </w:pPr>
      <w:r>
        <w:rPr>
          <w:b w:val="0"/>
          <w:i w:val="0"/>
        </w:rPr>
        <w:t>7. O sistema confirma a inscrição ao estudante.</w:t>
      </w:r>
    </w:p>
    <w:p>
      <w:r>
        <w:rPr>
          <w:b/>
          <w:i w:val="0"/>
        </w:rPr>
        <w:t>Fluxos de exceção</w:t>
      </w:r>
    </w:p>
    <w:p>
      <w:pPr>
        <w:pStyle w:val="ListBullet"/>
        <w:spacing w:after="20"/>
      </w:pPr>
      <w:r>
        <w:rPr>
          <w:b/>
          <w:i w:val="0"/>
        </w:rPr>
        <w:t>5a. Estudante já inscrito na mesma vaga:</w:t>
      </w:r>
      <w:r>
        <w:rPr>
          <w:b w:val="0"/>
          <w:i w:val="0"/>
        </w:rPr>
        <w:t xml:space="preserve"> o sistema informa a candidatura existente e não duplica o registro.</w:t>
      </w:r>
    </w:p>
    <w:p>
      <w:pPr>
        <w:pStyle w:val="ListBullet"/>
        <w:spacing w:after="20"/>
      </w:pPr>
      <w:r>
        <w:rPr>
          <w:b/>
          <w:i w:val="0"/>
        </w:rPr>
        <w:t>5b. Prazo de inscrição encerrado durante o preenchimento:</w:t>
      </w:r>
      <w:r>
        <w:rPr>
          <w:b w:val="0"/>
          <w:i w:val="0"/>
        </w:rPr>
        <w:t xml:space="preserve"> o sistema informa que a vaga não aceita mais candidaturas.</w:t>
      </w:r>
    </w:p>
    <w:p>
      <w:r>
        <w:rPr>
          <w:b/>
          <w:i w:val="0"/>
        </w:rPr>
        <w:t>Pós-condição:</w:t>
      </w:r>
      <w:r>
        <w:rPr>
          <w:b w:val="0"/>
          <w:i w:val="0"/>
        </w:rPr>
        <w:t xml:space="preserve"> a candidatura aparece na lista de candidatos da vaga (UC07).</w:t>
      </w:r>
    </w:p>
    <w:p>
      <w:pPr>
        <w:pStyle w:val="Heading3"/>
      </w:pPr>
      <w:r>
        <w:rPr>
          <w:b w:val="0"/>
          <w:i w:val="0"/>
        </w:rPr>
        <w:t>UC07 — Acompanhar candidatos</w:t>
      </w:r>
    </w:p>
    <w:p>
      <w:pPr>
        <w:pStyle w:val="ListBullet"/>
        <w:spacing w:after="20"/>
      </w:pPr>
      <w:r>
        <w:rPr>
          <w:b/>
          <w:i w:val="0"/>
        </w:rPr>
        <w:t>Atores principais:</w:t>
      </w:r>
      <w:r>
        <w:rPr>
          <w:b w:val="0"/>
          <w:i w:val="0"/>
        </w:rPr>
        <w:t xml:space="preserve"> Analista de RH e Gestor da área</w:t>
      </w:r>
    </w:p>
    <w:p>
      <w:pPr>
        <w:pStyle w:val="ListBullet"/>
        <w:spacing w:after="20"/>
      </w:pPr>
      <w:r>
        <w:rPr>
          <w:b/>
          <w:i w:val="0"/>
        </w:rPr>
        <w:t>Requisito:</w:t>
      </w:r>
      <w:r>
        <w:rPr>
          <w:b w:val="0"/>
          <w:i w:val="0"/>
        </w:rPr>
        <w:t xml:space="preserve"> RF04</w:t>
      </w:r>
    </w:p>
    <w:p>
      <w:pPr>
        <w:pStyle w:val="ListBullet"/>
        <w:spacing w:after="20"/>
      </w:pPr>
      <w:r>
        <w:rPr>
          <w:b/>
          <w:i w:val="0"/>
        </w:rPr>
        <w:t>Pré-condição:</w:t>
      </w:r>
      <w:r>
        <w:rPr>
          <w:b w:val="0"/>
          <w:i w:val="0"/>
        </w:rPr>
        <w:t xml:space="preserve"> a vaga possui candidaturas registradas.</w:t>
      </w:r>
    </w:p>
    <w:p>
      <w:r>
        <w:rPr>
          <w:b/>
          <w:i w:val="0"/>
        </w:rPr>
        <w:t>Fluxo principal</w:t>
      </w:r>
    </w:p>
    <w:p>
      <w:pPr>
        <w:spacing w:after="20"/>
        <w:ind w:left="454" w:hanging="283"/>
      </w:pPr>
      <w:r>
        <w:rPr>
          <w:b w:val="0"/>
          <w:i w:val="0"/>
        </w:rPr>
        <w:t>1. O usuário seleciona uma vaga.</w:t>
      </w:r>
    </w:p>
    <w:p>
      <w:pPr>
        <w:spacing w:after="20"/>
        <w:ind w:left="454" w:hanging="283"/>
      </w:pPr>
      <w:r>
        <w:rPr>
          <w:b w:val="0"/>
          <w:i w:val="0"/>
        </w:rPr>
        <w:t>2. O sistema lista os candidatos, com a etapa atual e o resultado de cada etapa.</w:t>
      </w:r>
    </w:p>
    <w:p>
      <w:pPr>
        <w:spacing w:after="20"/>
        <w:ind w:left="454" w:hanging="283"/>
      </w:pPr>
      <w:r>
        <w:rPr>
          <w:b w:val="0"/>
          <w:i w:val="0"/>
        </w:rPr>
        <w:t>3. O usuário seleciona um candidato.</w:t>
      </w:r>
    </w:p>
    <w:p>
      <w:pPr>
        <w:spacing w:after="20"/>
        <w:ind w:left="454" w:hanging="283"/>
      </w:pPr>
      <w:r>
        <w:rPr>
          <w:b w:val="0"/>
          <w:i w:val="0"/>
        </w:rPr>
        <w:t>4. O sistema exibe os dados de formação, as etapas já concluídas e as entrevistas agendadas.</w:t>
      </w:r>
    </w:p>
    <w:p>
      <w:r>
        <w:rPr>
          <w:b/>
          <w:i w:val="0"/>
        </w:rPr>
        <w:t>Regra de acesso:</w:t>
      </w:r>
      <w:r>
        <w:rPr>
          <w:b w:val="0"/>
          <w:i w:val="0"/>
        </w:rPr>
        <w:t xml:space="preserve"> o gestor vê apenas os candidatos das vagas da sua área.</w:t>
      </w:r>
    </w:p>
    <w:p>
      <w:r>
        <w:rPr>
          <w:b/>
          <w:i w:val="0"/>
        </w:rPr>
        <w:t>Pós-condição:</w:t>
      </w:r>
      <w:r>
        <w:rPr>
          <w:b w:val="0"/>
          <w:i w:val="0"/>
        </w:rPr>
        <w:t xml:space="preserve"> nenhuma alteração de dados.</w:t>
      </w:r>
    </w:p>
    <w:p>
      <w:pPr>
        <w:pStyle w:val="Heading3"/>
      </w:pPr>
      <w:r>
        <w:rPr>
          <w:b w:val="0"/>
          <w:i w:val="0"/>
        </w:rPr>
        <w:t>UC08 — Registrar resultado da seleção</w:t>
      </w:r>
    </w:p>
    <w:p>
      <w:pPr>
        <w:pStyle w:val="ListBullet"/>
        <w:spacing w:after="20"/>
      </w:pPr>
      <w:r>
        <w:rPr>
          <w:b/>
          <w:i w:val="0"/>
        </w:rPr>
        <w:t>Atores principais:</w:t>
      </w:r>
      <w:r>
        <w:rPr>
          <w:b w:val="0"/>
          <w:i w:val="0"/>
        </w:rPr>
        <w:t xml:space="preserve"> Analista de RH e Gestor da área</w:t>
      </w:r>
    </w:p>
    <w:p>
      <w:pPr>
        <w:pStyle w:val="ListBullet"/>
        <w:spacing w:after="20"/>
      </w:pPr>
      <w:r>
        <w:rPr>
          <w:b/>
          <w:i w:val="0"/>
        </w:rPr>
        <w:t>Ator secundário:</w:t>
      </w:r>
      <w:r>
        <w:rPr>
          <w:b w:val="0"/>
          <w:i w:val="0"/>
        </w:rPr>
        <w:t xml:space="preserve"> Estudante (acompanha o resultado)</w:t>
      </w:r>
    </w:p>
    <w:p>
      <w:pPr>
        <w:pStyle w:val="ListBullet"/>
        <w:spacing w:after="20"/>
      </w:pPr>
      <w:r>
        <w:rPr>
          <w:b/>
          <w:i w:val="0"/>
        </w:rPr>
        <w:t>Requisito:</w:t>
      </w:r>
      <w:r>
        <w:rPr>
          <w:b w:val="0"/>
          <w:i w:val="0"/>
        </w:rPr>
        <w:t xml:space="preserve"> RF04</w:t>
      </w:r>
    </w:p>
    <w:p>
      <w:pPr>
        <w:pStyle w:val="ListBullet"/>
        <w:spacing w:after="20"/>
      </w:pPr>
      <w:r>
        <w:rPr>
          <w:b/>
          <w:i w:val="0"/>
        </w:rPr>
        <w:t>Pré-condição:</w:t>
      </w:r>
      <w:r>
        <w:rPr>
          <w:b w:val="0"/>
          <w:i w:val="0"/>
        </w:rPr>
        <w:t xml:space="preserve"> o candidato está em uma etapa do processo seletivo.</w:t>
      </w:r>
    </w:p>
    <w:p>
      <w:r>
        <w:rPr>
          <w:b/>
          <w:i w:val="0"/>
        </w:rPr>
        <w:t>Fluxo principal</w:t>
      </w:r>
    </w:p>
    <w:p>
      <w:pPr>
        <w:spacing w:after="20"/>
        <w:ind w:left="454" w:hanging="283"/>
      </w:pPr>
      <w:r>
        <w:rPr>
          <w:b w:val="0"/>
          <w:i w:val="0"/>
        </w:rPr>
        <w:t>1. O usuário seleciona o candidato (a partir do UC07).</w:t>
      </w:r>
    </w:p>
    <w:p>
      <w:pPr>
        <w:spacing w:after="20"/>
        <w:ind w:left="454" w:hanging="283"/>
      </w:pPr>
      <w:r>
        <w:rPr>
          <w:b w:val="0"/>
          <w:i w:val="0"/>
        </w:rPr>
        <w:t>2. O usuário escolhe a etapa (por exemplo: triagem, entrevista, etapa final).</w:t>
      </w:r>
    </w:p>
    <w:p>
      <w:pPr>
        <w:spacing w:after="20"/>
        <w:ind w:left="454" w:hanging="283"/>
      </w:pPr>
      <w:r>
        <w:rPr>
          <w:b w:val="0"/>
          <w:i w:val="0"/>
        </w:rPr>
        <w:t>3. O usuário registra o resultado (aprovado, reprovado) e uma observação opcional.</w:t>
      </w:r>
    </w:p>
    <w:p>
      <w:pPr>
        <w:spacing w:after="20"/>
        <w:ind w:left="454" w:hanging="283"/>
      </w:pPr>
      <w:r>
        <w:rPr>
          <w:b w:val="0"/>
          <w:i w:val="0"/>
        </w:rPr>
        <w:t>4. O sistema armazena o resultado e atualiza a situação da candidatura.</w:t>
      </w:r>
    </w:p>
    <w:p>
      <w:pPr>
        <w:spacing w:after="20"/>
        <w:ind w:left="454" w:hanging="283"/>
      </w:pPr>
      <w:r>
        <w:rPr>
          <w:b w:val="0"/>
          <w:i w:val="0"/>
        </w:rPr>
        <w:t>5. O estudante passa a ver a nova situação da sua candidatura.</w:t>
      </w:r>
    </w:p>
    <w:p>
      <w:r>
        <w:rPr>
          <w:b/>
          <w:i w:val="0"/>
        </w:rPr>
        <w:t>Fluxo alternativo</w:t>
      </w:r>
    </w:p>
    <w:p>
      <w:pPr>
        <w:pStyle w:val="ListBullet"/>
        <w:spacing w:after="20"/>
      </w:pPr>
      <w:r>
        <w:rPr>
          <w:b/>
          <w:i w:val="0"/>
        </w:rPr>
        <w:t>4a. Candidato aprovado na etapa final:</w:t>
      </w:r>
      <w:r>
        <w:rPr>
          <w:b w:val="0"/>
          <w:i w:val="0"/>
        </w:rPr>
        <w:t xml:space="preserve"> o sistema marca a candidatura como "Selecionado" e envia ao coordenador da instituição a solicitação de confirmação de vínculo (UC22).</w:t>
      </w:r>
    </w:p>
    <w:p>
      <w:r>
        <w:rPr>
          <w:b/>
          <w:i w:val="0"/>
        </w:rPr>
        <w:t>Pós-condição:</w:t>
      </w:r>
      <w:r>
        <w:rPr>
          <w:b w:val="0"/>
          <w:i w:val="0"/>
        </w:rPr>
        <w:t xml:space="preserve"> o resultado da etapa fica registrado no histórico da candidatura.</w:t>
      </w:r>
    </w:p>
    <w:p>
      <w:pPr>
        <w:pStyle w:val="Heading3"/>
      </w:pPr>
      <w:r>
        <w:rPr>
          <w:b w:val="0"/>
          <w:i w:val="0"/>
        </w:rPr>
        <w:t>UC09 — Agendar entrevista</w:t>
      </w:r>
    </w:p>
    <w:p>
      <w:pPr>
        <w:pStyle w:val="ListBullet"/>
        <w:spacing w:after="20"/>
      </w:pPr>
      <w:r>
        <w:rPr>
          <w:b/>
          <w:i w:val="0"/>
        </w:rPr>
        <w:t>Ator principal:</w:t>
      </w:r>
      <w:r>
        <w:rPr>
          <w:b w:val="0"/>
          <w:i w:val="0"/>
        </w:rPr>
        <w:t xml:space="preserve"> Analista de RH</w:t>
      </w:r>
    </w:p>
    <w:p>
      <w:pPr>
        <w:pStyle w:val="ListBullet"/>
        <w:spacing w:after="20"/>
      </w:pPr>
      <w:r>
        <w:rPr>
          <w:b/>
          <w:i w:val="0"/>
        </w:rPr>
        <w:t>Ator secundário:</w:t>
      </w:r>
      <w:r>
        <w:rPr>
          <w:b w:val="0"/>
          <w:i w:val="0"/>
        </w:rPr>
        <w:t xml:space="preserve"> Gestor da área (participa da entrevista)</w:t>
      </w:r>
    </w:p>
    <w:p>
      <w:pPr>
        <w:pStyle w:val="ListBullet"/>
        <w:spacing w:after="20"/>
      </w:pPr>
      <w:r>
        <w:rPr>
          <w:b/>
          <w:i w:val="0"/>
        </w:rPr>
        <w:t>Requisito:</w:t>
      </w:r>
      <w:r>
        <w:rPr>
          <w:b w:val="0"/>
          <w:i w:val="0"/>
        </w:rPr>
        <w:t xml:space="preserve"> RF05</w:t>
      </w:r>
    </w:p>
    <w:p>
      <w:pPr>
        <w:pStyle w:val="ListBullet"/>
        <w:spacing w:after="20"/>
      </w:pPr>
      <w:r>
        <w:rPr>
          <w:b/>
          <w:i w:val="0"/>
        </w:rPr>
        <w:t>Pré-condição:</w:t>
      </w:r>
      <w:r>
        <w:rPr>
          <w:b w:val="0"/>
          <w:i w:val="0"/>
        </w:rPr>
        <w:t xml:space="preserve"> o candidato está em uma etapa que prevê entrevista.</w:t>
      </w:r>
    </w:p>
    <w:p>
      <w:r>
        <w:rPr>
          <w:b/>
          <w:i w:val="0"/>
        </w:rPr>
        <w:t>Fluxo principal</w:t>
      </w:r>
    </w:p>
    <w:p>
      <w:pPr>
        <w:spacing w:after="20"/>
        <w:ind w:left="454" w:hanging="283"/>
      </w:pPr>
      <w:r>
        <w:rPr>
          <w:b w:val="0"/>
          <w:i w:val="0"/>
        </w:rPr>
        <w:t>1. O analista seleciona o candidato.</w:t>
      </w:r>
    </w:p>
    <w:p>
      <w:pPr>
        <w:spacing w:after="20"/>
        <w:ind w:left="454" w:hanging="283"/>
      </w:pPr>
      <w:r>
        <w:rPr>
          <w:b w:val="0"/>
          <w:i w:val="0"/>
        </w:rPr>
        <w:t>2. O analista informa data, horário, formato (presencial ou on-line) e local ou link.</w:t>
      </w:r>
    </w:p>
    <w:p>
      <w:pPr>
        <w:spacing w:after="20"/>
        <w:ind w:left="454" w:hanging="283"/>
      </w:pPr>
      <w:r>
        <w:rPr>
          <w:b w:val="0"/>
          <w:i w:val="0"/>
        </w:rPr>
        <w:t>3. O sistema registra o agendamento.</w:t>
      </w:r>
    </w:p>
    <w:p>
      <w:pPr>
        <w:spacing w:after="20"/>
        <w:ind w:left="454" w:hanging="283"/>
      </w:pPr>
      <w:r>
        <w:rPr>
          <w:b w:val="0"/>
          <w:i w:val="0"/>
        </w:rPr>
        <w:t xml:space="preserve">4. O sistema executa o </w:t>
      </w:r>
      <w:r>
        <w:rPr>
          <w:b/>
          <w:i w:val="0"/>
        </w:rPr>
        <w:t>UC10 — Comunicar agendamento</w:t>
      </w:r>
      <w:r>
        <w:rPr>
          <w:b w:val="0"/>
          <w:i w:val="0"/>
        </w:rPr>
        <w:t xml:space="preserve"> (inclusão).</w:t>
      </w:r>
    </w:p>
    <w:p>
      <w:r>
        <w:rPr>
          <w:b/>
          <w:i w:val="0"/>
        </w:rPr>
        <w:t>Fluxos alternativos e de exceção</w:t>
      </w:r>
    </w:p>
    <w:p>
      <w:pPr>
        <w:pStyle w:val="ListBullet"/>
        <w:spacing w:after="20"/>
      </w:pPr>
      <w:r>
        <w:rPr>
          <w:b/>
          <w:i w:val="0"/>
        </w:rPr>
        <w:t>2a. Data no passado:</w:t>
      </w:r>
      <w:r>
        <w:rPr>
          <w:b w:val="0"/>
          <w:i w:val="0"/>
        </w:rPr>
        <w:t xml:space="preserve"> o sistema rejeita o agendamento.</w:t>
      </w:r>
    </w:p>
    <w:p>
      <w:pPr>
        <w:pStyle w:val="ListBullet"/>
        <w:spacing w:after="20"/>
      </w:pPr>
      <w:r>
        <w:rPr>
          <w:b/>
          <w:i w:val="0"/>
        </w:rPr>
        <w:t>2b. Remarcação:</w:t>
      </w:r>
      <w:r>
        <w:rPr>
          <w:b w:val="0"/>
          <w:i w:val="0"/>
        </w:rPr>
        <w:t xml:space="preserve"> o analista altera uma entrevista existente; o sistema registra a alteração e executa novamente o UC10.</w:t>
      </w:r>
    </w:p>
    <w:p>
      <w:r>
        <w:rPr>
          <w:b/>
          <w:i w:val="0"/>
        </w:rPr>
        <w:t>Pós-condição:</w:t>
      </w:r>
      <w:r>
        <w:rPr>
          <w:b w:val="0"/>
          <w:i w:val="0"/>
        </w:rPr>
        <w:t xml:space="preserve"> a entrevista fica registrada e comunicada.</w:t>
      </w:r>
    </w:p>
    <w:p>
      <w:pPr>
        <w:pStyle w:val="Heading3"/>
      </w:pPr>
      <w:r>
        <w:rPr>
          <w:b w:val="0"/>
          <w:i w:val="0"/>
        </w:rPr>
        <w:t xml:space="preserve">UC10 — Comunicar agendamento de entrevista </w:t>
      </w:r>
      <w:r>
        <w:rPr>
          <w:b w:val="0"/>
          <w:i/>
        </w:rPr>
        <w:t>(incluído pelo UC09)</w:t>
      </w:r>
    </w:p>
    <w:p>
      <w:pPr>
        <w:pStyle w:val="ListBullet"/>
        <w:spacing w:after="20"/>
      </w:pPr>
      <w:r>
        <w:rPr>
          <w:b/>
          <w:i w:val="0"/>
        </w:rPr>
        <w:t>Ator que inicia:</w:t>
      </w:r>
      <w:r>
        <w:rPr>
          <w:b w:val="0"/>
          <w:i w:val="0"/>
        </w:rPr>
        <w:t xml:space="preserve"> o próprio sistema, a partir do UC09</w:t>
      </w:r>
    </w:p>
    <w:p>
      <w:pPr>
        <w:pStyle w:val="ListBullet"/>
        <w:spacing w:after="20"/>
      </w:pPr>
      <w:r>
        <w:rPr>
          <w:b/>
          <w:i w:val="0"/>
        </w:rPr>
        <w:t>Ator que recebe:</w:t>
      </w:r>
      <w:r>
        <w:rPr>
          <w:b w:val="0"/>
          <w:i w:val="0"/>
        </w:rPr>
        <w:t xml:space="preserve"> Estudante (e o gestor da área, com cópia)</w:t>
      </w:r>
    </w:p>
    <w:p>
      <w:pPr>
        <w:pStyle w:val="ListBullet"/>
        <w:spacing w:after="20"/>
      </w:pPr>
      <w:r>
        <w:rPr>
          <w:b/>
          <w:i w:val="0"/>
        </w:rPr>
        <w:t>Requisito:</w:t>
      </w:r>
      <w:r>
        <w:rPr>
          <w:b w:val="0"/>
          <w:i w:val="0"/>
        </w:rPr>
        <w:t xml:space="preserve"> RF05</w:t>
      </w:r>
    </w:p>
    <w:p>
      <w:r>
        <w:rPr>
          <w:b/>
          <w:i w:val="0"/>
        </w:rPr>
        <w:t>Fluxo principal</w:t>
      </w:r>
    </w:p>
    <w:p>
      <w:pPr>
        <w:spacing w:after="20"/>
        <w:ind w:left="454" w:hanging="283"/>
      </w:pPr>
      <w:r>
        <w:rPr>
          <w:b w:val="0"/>
          <w:i w:val="0"/>
        </w:rPr>
        <w:t>1. O sistema monta a comunicação com data, horário, formato e local ou link.</w:t>
      </w:r>
    </w:p>
    <w:p>
      <w:pPr>
        <w:spacing w:after="20"/>
        <w:ind w:left="454" w:hanging="283"/>
      </w:pPr>
      <w:r>
        <w:rPr>
          <w:b w:val="0"/>
          <w:i w:val="0"/>
        </w:rPr>
        <w:t>2. O sistema envia a notificação ao estudante e ao gestor.</w:t>
      </w:r>
    </w:p>
    <w:p>
      <w:pPr>
        <w:spacing w:after="20"/>
        <w:ind w:left="454" w:hanging="283"/>
      </w:pPr>
      <w:r>
        <w:rPr>
          <w:b w:val="0"/>
          <w:i w:val="0"/>
        </w:rPr>
        <w:t>3. O sistema exibe a entrevista na área de acompanhamento da candidatura.</w:t>
      </w:r>
    </w:p>
    <w:p>
      <w:pPr>
        <w:spacing w:after="20"/>
        <w:ind w:left="454" w:hanging="283"/>
      </w:pPr>
      <w:r>
        <w:rPr>
          <w:b w:val="0"/>
          <w:i w:val="0"/>
        </w:rPr>
        <w:t>4. O sistema registra a data e a hora do envio.</w:t>
      </w:r>
    </w:p>
    <w:p>
      <w:r>
        <w:rPr>
          <w:b/>
          <w:i w:val="0"/>
        </w:rPr>
        <w:t>Fluxo de exceção</w:t>
      </w:r>
    </w:p>
    <w:p>
      <w:pPr>
        <w:pStyle w:val="ListBullet"/>
        <w:spacing w:after="20"/>
      </w:pPr>
      <w:r>
        <w:rPr>
          <w:b/>
          <w:i w:val="0"/>
        </w:rPr>
        <w:t>2a. Falha no envio:</w:t>
      </w:r>
      <w:r>
        <w:rPr>
          <w:b w:val="0"/>
          <w:i w:val="0"/>
        </w:rPr>
        <w:t xml:space="preserve"> o sistema registra a falha e alerta o analista de RH para contato manual.</w:t>
      </w:r>
    </w:p>
    <w:p>
      <w:r>
        <w:rPr>
          <w:b/>
          <w:i w:val="0"/>
        </w:rPr>
        <w:t>Pós-condição:</w:t>
      </w:r>
      <w:r>
        <w:rPr>
          <w:b w:val="0"/>
          <w:i w:val="0"/>
        </w:rPr>
        <w:t xml:space="preserve"> o candidato está informado sobre a entrevista.</w:t>
      </w:r>
    </w:p>
    <w:p>
      <w:pPr>
        <w:pStyle w:val="Heading3"/>
      </w:pPr>
      <w:r>
        <w:rPr>
          <w:b w:val="0"/>
          <w:i w:val="0"/>
        </w:rPr>
        <w:t>UC11 — Registrar contratação</w:t>
      </w:r>
    </w:p>
    <w:p>
      <w:pPr>
        <w:pStyle w:val="ListBullet"/>
        <w:spacing w:after="20"/>
      </w:pPr>
      <w:r>
        <w:rPr>
          <w:b/>
          <w:i w:val="0"/>
        </w:rPr>
        <w:t>Ator principal:</w:t>
      </w:r>
      <w:r>
        <w:rPr>
          <w:b w:val="0"/>
          <w:i w:val="0"/>
        </w:rPr>
        <w:t xml:space="preserve"> Analista de RH</w:t>
      </w:r>
    </w:p>
    <w:p>
      <w:pPr>
        <w:pStyle w:val="ListBullet"/>
        <w:spacing w:after="20"/>
      </w:pPr>
      <w:r>
        <w:rPr>
          <w:b/>
          <w:i w:val="0"/>
        </w:rPr>
        <w:t>Atores secundários:</w:t>
      </w:r>
      <w:r>
        <w:rPr>
          <w:b w:val="0"/>
          <w:i w:val="0"/>
        </w:rPr>
        <w:t xml:space="preserve"> Gestor da área (supervisor); Estudante; Coordenador da instituição (via UC22)</w:t>
      </w:r>
    </w:p>
    <w:p>
      <w:pPr>
        <w:pStyle w:val="ListBullet"/>
        <w:spacing w:after="20"/>
      </w:pPr>
      <w:r>
        <w:rPr>
          <w:b/>
          <w:i w:val="0"/>
        </w:rPr>
        <w:t>Requisito:</w:t>
      </w:r>
      <w:r>
        <w:rPr>
          <w:b w:val="0"/>
          <w:i w:val="0"/>
        </w:rPr>
        <w:t xml:space="preserve"> RF06; regras de negócio 1 e 3</w:t>
      </w:r>
    </w:p>
    <w:p>
      <w:pPr>
        <w:pStyle w:val="ListBullet"/>
        <w:spacing w:after="20"/>
      </w:pPr>
      <w:r>
        <w:rPr>
          <w:b/>
          <w:i w:val="0"/>
        </w:rPr>
        <w:t>Pré-condições:</w:t>
      </w:r>
      <w:r>
        <w:rPr>
          <w:b w:val="0"/>
          <w:i w:val="0"/>
        </w:rPr>
        <w:t xml:space="preserve"> a candidatura está como "Selecionado"; o vínculo do estudante foi confirmado (UC22).</w:t>
      </w:r>
    </w:p>
    <w:p>
      <w:r>
        <w:rPr>
          <w:b/>
          <w:i w:val="0"/>
        </w:rPr>
        <w:t>Fluxo principal</w:t>
      </w:r>
    </w:p>
    <w:p>
      <w:pPr>
        <w:spacing w:after="20"/>
        <w:ind w:left="454" w:hanging="283"/>
      </w:pPr>
      <w:r>
        <w:rPr>
          <w:b w:val="0"/>
          <w:i w:val="0"/>
        </w:rPr>
        <w:t>1. O analista seleciona o estudante selecionado.</w:t>
      </w:r>
    </w:p>
    <w:p>
      <w:pPr>
        <w:spacing w:after="20"/>
        <w:ind w:left="454" w:hanging="283"/>
      </w:pPr>
      <w:r>
        <w:rPr>
          <w:b w:val="0"/>
          <w:i w:val="0"/>
        </w:rPr>
        <w:t>2. O sistema verifica a confirmação de vínculo com a instituição (</w:t>
      </w:r>
      <w:r>
        <w:rPr>
          <w:b/>
          <w:i w:val="0"/>
        </w:rPr>
        <w:t>inclusão do UC22</w:t>
      </w:r>
      <w:r>
        <w:rPr>
          <w:b w:val="0"/>
          <w:i w:val="0"/>
        </w:rPr>
        <w:t>: o registro da confirmação é pré-requisito).</w:t>
      </w:r>
    </w:p>
    <w:p>
      <w:pPr>
        <w:spacing w:after="20"/>
        <w:ind w:left="454" w:hanging="283"/>
      </w:pPr>
      <w:r>
        <w:rPr>
          <w:b w:val="0"/>
          <w:i w:val="0"/>
        </w:rPr>
        <w:t>3. O sistema verifica se o estudante não possui outro contrato de estágio ativo.</w:t>
      </w:r>
    </w:p>
    <w:p>
      <w:pPr>
        <w:spacing w:after="20"/>
        <w:ind w:left="454" w:hanging="283"/>
      </w:pPr>
      <w:r>
        <w:rPr>
          <w:b w:val="0"/>
          <w:i w:val="0"/>
        </w:rPr>
        <w:t>4. O analista informa a data de início, a data de término prevista e o supervisor responsável.</w:t>
      </w:r>
    </w:p>
    <w:p>
      <w:pPr>
        <w:spacing w:after="20"/>
        <w:ind w:left="454" w:hanging="283"/>
      </w:pPr>
      <w:r>
        <w:rPr>
          <w:b w:val="0"/>
          <w:i w:val="0"/>
        </w:rPr>
        <w:t>5. O sistema preenche a instituição de ensino vinculada a partir da confirmação.</w:t>
      </w:r>
    </w:p>
    <w:p>
      <w:pPr>
        <w:spacing w:after="20"/>
        <w:ind w:left="454" w:hanging="283"/>
      </w:pPr>
      <w:r>
        <w:rPr>
          <w:b w:val="0"/>
          <w:i w:val="0"/>
        </w:rPr>
        <w:t>6. O sistema valida a duração do contrato frente ao limite da política do programa.</w:t>
      </w:r>
    </w:p>
    <w:p>
      <w:pPr>
        <w:spacing w:after="20"/>
        <w:ind w:left="454" w:hanging="283"/>
      </w:pPr>
      <w:r>
        <w:rPr>
          <w:b w:val="0"/>
          <w:i w:val="0"/>
        </w:rPr>
        <w:t>7. O analista confirma.</w:t>
      </w:r>
    </w:p>
    <w:p>
      <w:pPr>
        <w:spacing w:after="20"/>
        <w:ind w:left="454" w:hanging="283"/>
      </w:pPr>
      <w:r>
        <w:rPr>
          <w:b w:val="0"/>
          <w:i w:val="0"/>
        </w:rPr>
        <w:t>8. O sistema registra o contrato com a situação "Ativo" e notifica o gestor e o estudante.</w:t>
      </w:r>
    </w:p>
    <w:p>
      <w:r>
        <w:rPr>
          <w:b/>
          <w:i w:val="0"/>
        </w:rPr>
        <w:t>Fluxos de exceção</w:t>
      </w:r>
    </w:p>
    <w:p>
      <w:pPr>
        <w:pStyle w:val="ListBullet"/>
        <w:spacing w:after="20"/>
      </w:pPr>
      <w:r>
        <w:rPr>
          <w:b/>
          <w:i w:val="0"/>
        </w:rPr>
        <w:t>2a. Vínculo não confirmado:</w:t>
      </w:r>
      <w:r>
        <w:rPr>
          <w:b w:val="0"/>
          <w:i w:val="0"/>
        </w:rPr>
        <w:t xml:space="preserve"> o sistema bloqueia o registro, informa a pendência e permite reenviar a solicitação ao coordenador. </w:t>
      </w:r>
      <w:r>
        <w:rPr>
          <w:b w:val="0"/>
          <w:i/>
        </w:rPr>
        <w:t>(Regra 3)</w:t>
      </w:r>
    </w:p>
    <w:p>
      <w:pPr>
        <w:pStyle w:val="ListBullet"/>
        <w:spacing w:after="20"/>
      </w:pPr>
      <w:r>
        <w:rPr>
          <w:b/>
          <w:i w:val="0"/>
        </w:rPr>
        <w:t>3a. Estudante com contrato ativo:</w:t>
      </w:r>
      <w:r>
        <w:rPr>
          <w:b w:val="0"/>
          <w:i w:val="0"/>
        </w:rPr>
        <w:t xml:space="preserve"> o sistema impede o registro e informa o contrato existente. </w:t>
      </w:r>
      <w:r>
        <w:rPr>
          <w:b w:val="0"/>
          <w:i/>
        </w:rPr>
        <w:t>(Regra 1)</w:t>
      </w:r>
    </w:p>
    <w:p>
      <w:pPr>
        <w:pStyle w:val="ListBullet"/>
        <w:spacing w:after="20"/>
      </w:pPr>
      <w:r>
        <w:rPr>
          <w:b/>
          <w:i w:val="0"/>
        </w:rPr>
        <w:t>6a. Duração acima do limite:</w:t>
      </w:r>
      <w:r>
        <w:rPr>
          <w:b w:val="0"/>
          <w:i w:val="0"/>
        </w:rPr>
        <w:t xml:space="preserve"> o sistema não aceita a data de término informada. </w:t>
      </w:r>
      <w:r>
        <w:rPr>
          <w:b w:val="0"/>
          <w:i/>
        </w:rPr>
        <w:t>(Regra 2)</w:t>
      </w:r>
    </w:p>
    <w:p>
      <w:r>
        <w:rPr>
          <w:b/>
          <w:i w:val="0"/>
        </w:rPr>
        <w:t>Pós-condição:</w:t>
      </w:r>
      <w:r>
        <w:rPr>
          <w:b w:val="0"/>
          <w:i w:val="0"/>
        </w:rPr>
        <w:t xml:space="preserve"> o estudante passa a ser estagiário com contrato ativo, e os prazos do contrato passam a ser monitorados (UC15).</w:t>
      </w:r>
    </w:p>
    <w:p>
      <w:pPr>
        <w:pStyle w:val="Heading3"/>
      </w:pPr>
      <w:r>
        <w:rPr>
          <w:b w:val="0"/>
          <w:i w:val="0"/>
        </w:rPr>
        <w:t>UC12 — Cadastrar plano de atividades</w:t>
      </w:r>
    </w:p>
    <w:p>
      <w:pPr>
        <w:pStyle w:val="ListBullet"/>
        <w:spacing w:after="20"/>
      </w:pPr>
      <w:r>
        <w:rPr>
          <w:b/>
          <w:i w:val="0"/>
        </w:rPr>
        <w:t>Ator principal:</w:t>
      </w:r>
      <w:r>
        <w:rPr>
          <w:b w:val="0"/>
          <w:i w:val="0"/>
        </w:rPr>
        <w:t xml:space="preserve"> Gestor da área</w:t>
      </w:r>
    </w:p>
    <w:p>
      <w:pPr>
        <w:pStyle w:val="ListBullet"/>
        <w:spacing w:after="20"/>
      </w:pPr>
      <w:r>
        <w:rPr>
          <w:b/>
          <w:i w:val="0"/>
        </w:rPr>
        <w:t>Ator secundário:</w:t>
      </w:r>
      <w:r>
        <w:rPr>
          <w:b w:val="0"/>
          <w:i w:val="0"/>
        </w:rPr>
        <w:t xml:space="preserve"> Analista de RH (acompanha)</w:t>
      </w:r>
    </w:p>
    <w:p>
      <w:pPr>
        <w:pStyle w:val="ListBullet"/>
        <w:spacing w:after="20"/>
      </w:pPr>
      <w:r>
        <w:rPr>
          <w:b/>
          <w:i w:val="0"/>
        </w:rPr>
        <w:t>Requisito:</w:t>
      </w:r>
      <w:r>
        <w:rPr>
          <w:b w:val="0"/>
          <w:i w:val="0"/>
        </w:rPr>
        <w:t xml:space="preserve"> RF07</w:t>
      </w:r>
    </w:p>
    <w:p>
      <w:pPr>
        <w:pStyle w:val="ListBullet"/>
        <w:spacing w:after="20"/>
      </w:pPr>
      <w:r>
        <w:rPr>
          <w:b/>
          <w:i w:val="0"/>
        </w:rPr>
        <w:t>Pré-condição:</w:t>
      </w:r>
      <w:r>
        <w:rPr>
          <w:b w:val="0"/>
          <w:i w:val="0"/>
        </w:rPr>
        <w:t xml:space="preserve"> o estagiário possui contrato ativo sob supervisão do gestor.</w:t>
      </w:r>
    </w:p>
    <w:p>
      <w:r>
        <w:rPr>
          <w:b/>
          <w:i w:val="0"/>
        </w:rPr>
        <w:t>Fluxo principal</w:t>
      </w:r>
    </w:p>
    <w:p>
      <w:pPr>
        <w:spacing w:after="20"/>
        <w:ind w:left="454" w:hanging="283"/>
      </w:pPr>
      <w:r>
        <w:rPr>
          <w:b w:val="0"/>
          <w:i w:val="0"/>
        </w:rPr>
        <w:t>1. O gestor seleciona o estagiário.</w:t>
      </w:r>
    </w:p>
    <w:p>
      <w:pPr>
        <w:spacing w:after="20"/>
        <w:ind w:left="454" w:hanging="283"/>
      </w:pPr>
      <w:r>
        <w:rPr>
          <w:b w:val="0"/>
          <w:i w:val="0"/>
        </w:rPr>
        <w:t>2. O sistema abre o plano de atividades vazio.</w:t>
      </w:r>
    </w:p>
    <w:p>
      <w:pPr>
        <w:spacing w:after="20"/>
        <w:ind w:left="454" w:hanging="283"/>
      </w:pPr>
      <w:r>
        <w:rPr>
          <w:b w:val="0"/>
          <w:i w:val="0"/>
        </w:rPr>
        <w:t>3. O gestor informa as atividades, os objetivos e o período previsto de cada uma.</w:t>
      </w:r>
    </w:p>
    <w:p>
      <w:pPr>
        <w:spacing w:after="20"/>
        <w:ind w:left="454" w:hanging="283"/>
      </w:pPr>
      <w:r>
        <w:rPr>
          <w:b w:val="0"/>
          <w:i w:val="0"/>
        </w:rPr>
        <w:t>4. O gestor confirma.</w:t>
      </w:r>
    </w:p>
    <w:p>
      <w:pPr>
        <w:spacing w:after="20"/>
        <w:ind w:left="454" w:hanging="283"/>
      </w:pPr>
      <w:r>
        <w:rPr>
          <w:b w:val="0"/>
          <w:i w:val="0"/>
        </w:rPr>
        <w:t>5. O sistema registra o plano vinculado ao contrato.</w:t>
      </w:r>
    </w:p>
    <w:p>
      <w:r>
        <w:rPr>
          <w:b/>
          <w:i w:val="0"/>
        </w:rPr>
        <w:t>Fluxo de exceção</w:t>
      </w:r>
    </w:p>
    <w:p>
      <w:pPr>
        <w:pStyle w:val="ListBullet"/>
        <w:spacing w:after="20"/>
      </w:pPr>
      <w:r>
        <w:rPr>
          <w:b/>
          <w:i w:val="0"/>
        </w:rPr>
        <w:t>1a. Plano já cadastrado:</w:t>
      </w:r>
      <w:r>
        <w:rPr>
          <w:b w:val="0"/>
          <w:i w:val="0"/>
        </w:rPr>
        <w:t xml:space="preserve"> o sistema direciona para o UC13.</w:t>
      </w:r>
    </w:p>
    <w:p>
      <w:r>
        <w:rPr>
          <w:b/>
          <w:i w:val="0"/>
        </w:rPr>
        <w:t>Pós-condição:</w:t>
      </w:r>
      <w:r>
        <w:rPr>
          <w:b w:val="0"/>
          <w:i w:val="0"/>
        </w:rPr>
        <w:t xml:space="preserve"> o plano fica disponível para acompanhamento pelo RH.</w:t>
      </w:r>
    </w:p>
    <w:p>
      <w:pPr>
        <w:pStyle w:val="Heading3"/>
      </w:pPr>
      <w:r>
        <w:rPr>
          <w:b w:val="0"/>
          <w:i w:val="0"/>
        </w:rPr>
        <w:t>UC13 — Atualizar plano de atividades</w:t>
      </w:r>
    </w:p>
    <w:p>
      <w:pPr>
        <w:pStyle w:val="ListBullet"/>
        <w:spacing w:after="20"/>
      </w:pPr>
      <w:r>
        <w:rPr>
          <w:b/>
          <w:i w:val="0"/>
        </w:rPr>
        <w:t>Ator principal:</w:t>
      </w:r>
      <w:r>
        <w:rPr>
          <w:b w:val="0"/>
          <w:i w:val="0"/>
        </w:rPr>
        <w:t xml:space="preserve"> Gestor da área</w:t>
      </w:r>
    </w:p>
    <w:p>
      <w:pPr>
        <w:pStyle w:val="ListBullet"/>
        <w:spacing w:after="20"/>
      </w:pPr>
      <w:r>
        <w:rPr>
          <w:b/>
          <w:i w:val="0"/>
        </w:rPr>
        <w:t>Ator secundário:</w:t>
      </w:r>
      <w:r>
        <w:rPr>
          <w:b w:val="0"/>
          <w:i w:val="0"/>
        </w:rPr>
        <w:t xml:space="preserve"> Analista de RH</w:t>
      </w:r>
    </w:p>
    <w:p>
      <w:pPr>
        <w:pStyle w:val="ListBullet"/>
        <w:spacing w:after="20"/>
      </w:pPr>
      <w:r>
        <w:rPr>
          <w:b/>
          <w:i w:val="0"/>
        </w:rPr>
        <w:t>Requisito:</w:t>
      </w:r>
      <w:r>
        <w:rPr>
          <w:b w:val="0"/>
          <w:i w:val="0"/>
        </w:rPr>
        <w:t xml:space="preserve"> RF07</w:t>
      </w:r>
    </w:p>
    <w:p>
      <w:pPr>
        <w:pStyle w:val="ListBullet"/>
        <w:spacing w:after="20"/>
      </w:pPr>
      <w:r>
        <w:rPr>
          <w:b/>
          <w:i w:val="0"/>
        </w:rPr>
        <w:t>Pré-condição:</w:t>
      </w:r>
      <w:r>
        <w:rPr>
          <w:b w:val="0"/>
          <w:i w:val="0"/>
        </w:rPr>
        <w:t xml:space="preserve"> existe plano cadastrado e o contrato está ativo.</w:t>
      </w:r>
    </w:p>
    <w:p>
      <w:r>
        <w:rPr>
          <w:b/>
          <w:i w:val="0"/>
        </w:rPr>
        <w:t>Fluxo principal</w:t>
      </w:r>
    </w:p>
    <w:p>
      <w:pPr>
        <w:spacing w:after="20"/>
        <w:ind w:left="454" w:hanging="283"/>
      </w:pPr>
      <w:r>
        <w:rPr>
          <w:b w:val="0"/>
          <w:i w:val="0"/>
        </w:rPr>
        <w:t>1. O gestor abre o plano do estagiário.</w:t>
      </w:r>
    </w:p>
    <w:p>
      <w:pPr>
        <w:spacing w:after="20"/>
        <w:ind w:left="454" w:hanging="283"/>
      </w:pPr>
      <w:r>
        <w:rPr>
          <w:b w:val="0"/>
          <w:i w:val="0"/>
        </w:rPr>
        <w:t>2. O gestor inclui, altera ou encerra atividades.</w:t>
      </w:r>
    </w:p>
    <w:p>
      <w:pPr>
        <w:spacing w:after="20"/>
        <w:ind w:left="454" w:hanging="283"/>
      </w:pPr>
      <w:r>
        <w:rPr>
          <w:b w:val="0"/>
          <w:i w:val="0"/>
        </w:rPr>
        <w:t>3. O gestor confirma.</w:t>
      </w:r>
    </w:p>
    <w:p>
      <w:pPr>
        <w:spacing w:after="20"/>
        <w:ind w:left="454" w:hanging="283"/>
      </w:pPr>
      <w:r>
        <w:rPr>
          <w:b w:val="0"/>
          <w:i w:val="0"/>
        </w:rPr>
        <w:t>4. O sistema grava a nova versão do plano, mantendo o histórico das versões anteriores.</w:t>
      </w:r>
    </w:p>
    <w:p>
      <w:r>
        <w:rPr>
          <w:b/>
          <w:i w:val="0"/>
        </w:rPr>
        <w:t>Pós-condição:</w:t>
      </w:r>
      <w:r>
        <w:rPr>
          <w:b w:val="0"/>
          <w:i w:val="0"/>
        </w:rPr>
        <w:t xml:space="preserve"> o plano vigente reflete as atividades atuais do estagiário.</w:t>
      </w:r>
    </w:p>
    <w:p>
      <w:pPr>
        <w:pStyle w:val="Heading3"/>
      </w:pPr>
      <w:r>
        <w:rPr>
          <w:b w:val="0"/>
          <w:i w:val="0"/>
        </w:rPr>
        <w:t>UC14 — Registrar avaliação de desempenho</w:t>
      </w:r>
    </w:p>
    <w:p>
      <w:pPr>
        <w:pStyle w:val="ListBullet"/>
        <w:spacing w:after="20"/>
      </w:pPr>
      <w:r>
        <w:rPr>
          <w:b/>
          <w:i w:val="0"/>
        </w:rPr>
        <w:t>Ator principal:</w:t>
      </w:r>
      <w:r>
        <w:rPr>
          <w:b w:val="0"/>
          <w:i w:val="0"/>
        </w:rPr>
        <w:t xml:space="preserve"> Gestor da área</w:t>
      </w:r>
    </w:p>
    <w:p>
      <w:pPr>
        <w:pStyle w:val="ListBullet"/>
        <w:spacing w:after="20"/>
      </w:pPr>
      <w:r>
        <w:rPr>
          <w:b/>
          <w:i w:val="0"/>
        </w:rPr>
        <w:t>Atores secundários:</w:t>
      </w:r>
      <w:r>
        <w:rPr>
          <w:b w:val="0"/>
          <w:i w:val="0"/>
        </w:rPr>
        <w:t xml:space="preserve"> Analista de RH; Estudante (consulta a avaliação recebida)</w:t>
      </w:r>
    </w:p>
    <w:p>
      <w:pPr>
        <w:pStyle w:val="ListBullet"/>
        <w:spacing w:after="20"/>
      </w:pPr>
      <w:r>
        <w:rPr>
          <w:b/>
          <w:i w:val="0"/>
        </w:rPr>
        <w:t>Requisito:</w:t>
      </w:r>
      <w:r>
        <w:rPr>
          <w:b w:val="0"/>
          <w:i w:val="0"/>
        </w:rPr>
        <w:t xml:space="preserve"> RF08; regra de negócio 4</w:t>
      </w:r>
    </w:p>
    <w:p>
      <w:pPr>
        <w:pStyle w:val="ListBullet"/>
        <w:spacing w:after="20"/>
      </w:pPr>
      <w:r>
        <w:rPr>
          <w:b/>
          <w:i w:val="0"/>
        </w:rPr>
        <w:t>Pré-condição:</w:t>
      </w:r>
      <w:r>
        <w:rPr>
          <w:b w:val="0"/>
          <w:i w:val="0"/>
        </w:rPr>
        <w:t xml:space="preserve"> há avaliação pendente no período definido pelo programa.</w:t>
      </w:r>
    </w:p>
    <w:p>
      <w:r>
        <w:rPr>
          <w:b/>
          <w:i w:val="0"/>
        </w:rPr>
        <w:t>Fluxo principal</w:t>
      </w:r>
    </w:p>
    <w:p>
      <w:pPr>
        <w:spacing w:after="20"/>
        <w:ind w:left="454" w:hanging="283"/>
      </w:pPr>
      <w:r>
        <w:rPr>
          <w:b w:val="0"/>
          <w:i w:val="0"/>
        </w:rPr>
        <w:t>1. O gestor acessa suas avaliações pendentes.</w:t>
      </w:r>
    </w:p>
    <w:p>
      <w:pPr>
        <w:spacing w:after="20"/>
        <w:ind w:left="454" w:hanging="283"/>
      </w:pPr>
      <w:r>
        <w:rPr>
          <w:b w:val="0"/>
          <w:i w:val="0"/>
        </w:rPr>
        <w:t>2. O sistema lista os estagiários com avaliação em aberto e o prazo de cada uma.</w:t>
      </w:r>
    </w:p>
    <w:p>
      <w:pPr>
        <w:spacing w:after="20"/>
        <w:ind w:left="454" w:hanging="283"/>
      </w:pPr>
      <w:r>
        <w:rPr>
          <w:b w:val="0"/>
          <w:i w:val="0"/>
        </w:rPr>
        <w:t>3. O gestor seleciona o estagiário.</w:t>
      </w:r>
    </w:p>
    <w:p>
      <w:pPr>
        <w:spacing w:after="20"/>
        <w:ind w:left="454" w:hanging="283"/>
      </w:pPr>
      <w:r>
        <w:rPr>
          <w:b w:val="0"/>
          <w:i w:val="0"/>
        </w:rPr>
        <w:t>4. O sistema apresenta o formulário de avaliação do período.</w:t>
      </w:r>
    </w:p>
    <w:p>
      <w:pPr>
        <w:spacing w:after="20"/>
        <w:ind w:left="454" w:hanging="283"/>
      </w:pPr>
      <w:r>
        <w:rPr>
          <w:b w:val="0"/>
          <w:i w:val="0"/>
        </w:rPr>
        <w:t>5. O gestor preenche os critérios e comentários e confirma.</w:t>
      </w:r>
    </w:p>
    <w:p>
      <w:pPr>
        <w:spacing w:after="20"/>
        <w:ind w:left="454" w:hanging="283"/>
      </w:pPr>
      <w:r>
        <w:rPr>
          <w:b w:val="0"/>
          <w:i w:val="0"/>
        </w:rPr>
        <w:t>6. O sistema registra a avaliação e encerra a pendência.</w:t>
      </w:r>
    </w:p>
    <w:p>
      <w:r>
        <w:rPr>
          <w:b/>
          <w:i w:val="0"/>
        </w:rPr>
        <w:t>Fluxos alternativos e de exceção</w:t>
      </w:r>
    </w:p>
    <w:p>
      <w:pPr>
        <w:pStyle w:val="ListBullet"/>
        <w:spacing w:after="20"/>
      </w:pPr>
      <w:r>
        <w:rPr>
          <w:b/>
          <w:i w:val="0"/>
        </w:rPr>
        <w:t>5a. Salvar parcialmente:</w:t>
      </w:r>
      <w:r>
        <w:rPr>
          <w:b w:val="0"/>
          <w:i w:val="0"/>
        </w:rPr>
        <w:t xml:space="preserve"> o gestor salva um rascunho; a pendência continua em aberto.</w:t>
      </w:r>
    </w:p>
    <w:p>
      <w:pPr>
        <w:pStyle w:val="ListBullet"/>
        <w:spacing w:after="20"/>
      </w:pPr>
      <w:r>
        <w:rPr>
          <w:b/>
          <w:i w:val="0"/>
        </w:rPr>
        <w:t>5b. Prazo vencido:</w:t>
      </w:r>
      <w:r>
        <w:rPr>
          <w:b w:val="0"/>
          <w:i w:val="0"/>
        </w:rPr>
        <w:t xml:space="preserve"> o registro continua permitido, mas o sistema marca a avaliação como entregue fora do prazo.</w:t>
      </w:r>
    </w:p>
    <w:p>
      <w:r>
        <w:rPr>
          <w:b/>
          <w:i w:val="0"/>
        </w:rPr>
        <w:t>Pós-condição:</w:t>
      </w:r>
      <w:r>
        <w:rPr>
          <w:b w:val="0"/>
          <w:i w:val="0"/>
        </w:rPr>
        <w:t xml:space="preserve"> a avaliação passa a compor o histórico do estagiário e a atender o requisito para prorrogação (UC16).</w:t>
      </w:r>
    </w:p>
    <w:p>
      <w:pPr>
        <w:pStyle w:val="Heading3"/>
      </w:pPr>
      <w:r>
        <w:rPr>
          <w:b w:val="0"/>
          <w:i w:val="0"/>
        </w:rPr>
        <w:t>UC15 — Avisar sobre prazos</w:t>
      </w:r>
    </w:p>
    <w:p>
      <w:pPr>
        <w:pStyle w:val="ListBullet"/>
        <w:spacing w:after="20"/>
      </w:pPr>
      <w:r>
        <w:rPr>
          <w:b/>
          <w:i w:val="0"/>
        </w:rPr>
        <w:t>Ator que inicia:</w:t>
      </w:r>
      <w:r>
        <w:rPr>
          <w:b w:val="0"/>
          <w:i w:val="0"/>
        </w:rPr>
        <w:t xml:space="preserve"> Agendador (tempo do sistema)</w:t>
      </w:r>
    </w:p>
    <w:p>
      <w:pPr>
        <w:pStyle w:val="ListBullet"/>
        <w:spacing w:after="20"/>
      </w:pPr>
      <w:r>
        <w:rPr>
          <w:b/>
          <w:i w:val="0"/>
        </w:rPr>
        <w:t>Atores que recebem:</w:t>
      </w:r>
      <w:r>
        <w:rPr>
          <w:b w:val="0"/>
          <w:i w:val="0"/>
        </w:rPr>
        <w:t xml:space="preserve"> Analista de RH e Gestor da área</w:t>
      </w:r>
    </w:p>
    <w:p>
      <w:pPr>
        <w:pStyle w:val="ListBullet"/>
        <w:spacing w:after="20"/>
      </w:pPr>
      <w:r>
        <w:rPr>
          <w:b/>
          <w:i w:val="0"/>
        </w:rPr>
        <w:t>Requisito:</w:t>
      </w:r>
      <w:r>
        <w:rPr>
          <w:b w:val="0"/>
          <w:i w:val="0"/>
        </w:rPr>
        <w:t xml:space="preserve"> RF09</w:t>
      </w:r>
    </w:p>
    <w:p>
      <w:pPr>
        <w:pStyle w:val="ListBullet"/>
        <w:spacing w:after="20"/>
      </w:pPr>
      <w:r>
        <w:rPr>
          <w:b/>
          <w:i w:val="0"/>
        </w:rPr>
        <w:t>Pré-condição:</w:t>
      </w:r>
      <w:r>
        <w:rPr>
          <w:b w:val="0"/>
          <w:i w:val="0"/>
        </w:rPr>
        <w:t xml:space="preserve"> existem contratos ativos com prazos cadastrados.</w:t>
      </w:r>
    </w:p>
    <w:p>
      <w:r>
        <w:rPr>
          <w:b/>
          <w:i w:val="0"/>
        </w:rPr>
        <w:t>Fluxo principal</w:t>
      </w:r>
    </w:p>
    <w:p>
      <w:pPr>
        <w:spacing w:after="20"/>
        <w:ind w:left="454" w:hanging="283"/>
      </w:pPr>
      <w:r>
        <w:rPr>
          <w:b w:val="0"/>
          <w:i w:val="0"/>
        </w:rPr>
        <w:t>1. Diariamente, o agendador aciona a verificação de prazos.</w:t>
      </w:r>
    </w:p>
    <w:p>
      <w:pPr>
        <w:spacing w:after="20"/>
        <w:ind w:left="454" w:hanging="283"/>
      </w:pPr>
      <w:r>
        <w:rPr>
          <w:b w:val="0"/>
          <w:i w:val="0"/>
        </w:rPr>
        <w:t>2. O sistema identifica contratos próximos da data de término e avaliações próximas do vencimento ou vencidas.</w:t>
      </w:r>
    </w:p>
    <w:p>
      <w:pPr>
        <w:spacing w:after="20"/>
        <w:ind w:left="454" w:hanging="283"/>
      </w:pPr>
      <w:r>
        <w:rPr>
          <w:b w:val="0"/>
          <w:i w:val="0"/>
        </w:rPr>
        <w:t>3. O sistema gera um aviso para cada item, com o prazo e o responsável.</w:t>
      </w:r>
    </w:p>
    <w:p>
      <w:pPr>
        <w:spacing w:after="20"/>
        <w:ind w:left="454" w:hanging="283"/>
      </w:pPr>
      <w:r>
        <w:rPr>
          <w:b w:val="0"/>
          <w:i w:val="0"/>
        </w:rPr>
        <w:t>4. O sistema envia os avisos: avaliações ao gestor responsável; término de contrato ao RH e ao gestor.</w:t>
      </w:r>
    </w:p>
    <w:p>
      <w:pPr>
        <w:spacing w:after="20"/>
        <w:ind w:left="454" w:hanging="283"/>
      </w:pPr>
      <w:r>
        <w:rPr>
          <w:b w:val="0"/>
          <w:i w:val="0"/>
        </w:rPr>
        <w:t>5. O sistema registra os avisos enviados.</w:t>
      </w:r>
    </w:p>
    <w:p>
      <w:r>
        <w:rPr>
          <w:b/>
          <w:i w:val="0"/>
        </w:rPr>
        <w:t>Fluxo alternativo</w:t>
      </w:r>
    </w:p>
    <w:p>
      <w:pPr>
        <w:pStyle w:val="ListBullet"/>
        <w:spacing w:after="20"/>
      </w:pPr>
      <w:r>
        <w:rPr>
          <w:b/>
          <w:i w:val="0"/>
        </w:rPr>
        <w:t>2a. Nenhum prazo próximo:</w:t>
      </w:r>
      <w:r>
        <w:rPr>
          <w:b w:val="0"/>
          <w:i w:val="0"/>
        </w:rPr>
        <w:t xml:space="preserve"> o sistema encerra a verificação sem enviar avisos.</w:t>
      </w:r>
    </w:p>
    <w:p>
      <w:r>
        <w:rPr>
          <w:b/>
          <w:i w:val="0"/>
        </w:rPr>
        <w:t>Pós-condição:</w:t>
      </w:r>
      <w:r>
        <w:rPr>
          <w:b w:val="0"/>
          <w:i w:val="0"/>
        </w:rPr>
        <w:t xml:space="preserve"> os responsáveis estão avisados das pendências.</w:t>
      </w:r>
    </w:p>
    <w:p>
      <w:pPr>
        <w:pStyle w:val="Heading3"/>
      </w:pPr>
      <w:r>
        <w:rPr>
          <w:b w:val="0"/>
          <w:i w:val="0"/>
        </w:rPr>
        <w:t>UC16 — Registrar prorrogação</w:t>
      </w:r>
    </w:p>
    <w:p>
      <w:pPr>
        <w:pStyle w:val="ListBullet"/>
        <w:spacing w:after="20"/>
      </w:pPr>
      <w:r>
        <w:rPr>
          <w:b/>
          <w:i w:val="0"/>
        </w:rPr>
        <w:t>Ator principal:</w:t>
      </w:r>
      <w:r>
        <w:rPr>
          <w:b w:val="0"/>
          <w:i w:val="0"/>
        </w:rPr>
        <w:t xml:space="preserve"> Analista de RH</w:t>
      </w:r>
    </w:p>
    <w:p>
      <w:pPr>
        <w:pStyle w:val="ListBullet"/>
        <w:spacing w:after="20"/>
      </w:pPr>
      <w:r>
        <w:rPr>
          <w:b/>
          <w:i w:val="0"/>
        </w:rPr>
        <w:t>Atores secundários:</w:t>
      </w:r>
      <w:r>
        <w:rPr>
          <w:b w:val="0"/>
          <w:i w:val="0"/>
        </w:rPr>
        <w:t xml:space="preserve"> Gestor da área; Estudante</w:t>
      </w:r>
    </w:p>
    <w:p>
      <w:pPr>
        <w:pStyle w:val="ListBullet"/>
        <w:spacing w:after="20"/>
      </w:pPr>
      <w:r>
        <w:rPr>
          <w:b/>
          <w:i w:val="0"/>
        </w:rPr>
        <w:t>Requisito:</w:t>
      </w:r>
      <w:r>
        <w:rPr>
          <w:b w:val="0"/>
          <w:i w:val="0"/>
        </w:rPr>
        <w:t xml:space="preserve"> RF10; regras de negócio 2 e 4</w:t>
      </w:r>
    </w:p>
    <w:p>
      <w:pPr>
        <w:pStyle w:val="ListBullet"/>
        <w:spacing w:after="20"/>
      </w:pPr>
      <w:r>
        <w:rPr>
          <w:b/>
          <w:i w:val="0"/>
        </w:rPr>
        <w:t>Pré-condição:</w:t>
      </w:r>
      <w:r>
        <w:rPr>
          <w:b w:val="0"/>
          <w:i w:val="0"/>
        </w:rPr>
        <w:t xml:space="preserve"> o contrato está ativo.</w:t>
      </w:r>
    </w:p>
    <w:p>
      <w:r>
        <w:rPr>
          <w:b/>
          <w:i w:val="0"/>
        </w:rPr>
        <w:t>Fluxo principal</w:t>
      </w:r>
    </w:p>
    <w:p>
      <w:pPr>
        <w:spacing w:after="20"/>
        <w:ind w:left="454" w:hanging="283"/>
      </w:pPr>
      <w:r>
        <w:rPr>
          <w:b w:val="0"/>
          <w:i w:val="0"/>
        </w:rPr>
        <w:t>1. O analista acessa o contrato do estagiário.</w:t>
      </w:r>
    </w:p>
    <w:p>
      <w:pPr>
        <w:spacing w:after="20"/>
        <w:ind w:left="454" w:hanging="283"/>
      </w:pPr>
      <w:r>
        <w:rPr>
          <w:b w:val="0"/>
          <w:i w:val="0"/>
        </w:rPr>
        <w:t>2. O analista escolhe registrar prorrogação.</w:t>
      </w:r>
    </w:p>
    <w:p>
      <w:pPr>
        <w:spacing w:after="20"/>
        <w:ind w:left="454" w:hanging="283"/>
      </w:pPr>
      <w:r>
        <w:rPr>
          <w:b w:val="0"/>
          <w:i w:val="0"/>
        </w:rPr>
        <w:t>3. O sistema verifica se todas as avaliações periódicas obrigatórias estão registradas (</w:t>
      </w:r>
      <w:r>
        <w:rPr>
          <w:b/>
          <w:i w:val="0"/>
        </w:rPr>
        <w:t>inclusão da verificação do UC14</w:t>
      </w:r>
      <w:r>
        <w:rPr>
          <w:b w:val="0"/>
          <w:i w:val="0"/>
        </w:rPr>
        <w:t>).</w:t>
      </w:r>
    </w:p>
    <w:p>
      <w:pPr>
        <w:spacing w:after="20"/>
        <w:ind w:left="454" w:hanging="283"/>
      </w:pPr>
      <w:r>
        <w:rPr>
          <w:b w:val="0"/>
          <w:i w:val="0"/>
        </w:rPr>
        <w:t>4. O analista informa a nova data de término e o motivo.</w:t>
      </w:r>
    </w:p>
    <w:p>
      <w:pPr>
        <w:spacing w:after="20"/>
        <w:ind w:left="454" w:hanging="283"/>
      </w:pPr>
      <w:r>
        <w:rPr>
          <w:b w:val="0"/>
          <w:i w:val="0"/>
        </w:rPr>
        <w:t>5. O sistema verifica se a duração total, somadas as prorrogações, respeita o limite da política do programa.</w:t>
      </w:r>
    </w:p>
    <w:p>
      <w:pPr>
        <w:spacing w:after="20"/>
        <w:ind w:left="454" w:hanging="283"/>
      </w:pPr>
      <w:r>
        <w:rPr>
          <w:b w:val="0"/>
          <w:i w:val="0"/>
        </w:rPr>
        <w:t>6. O analista confirma.</w:t>
      </w:r>
    </w:p>
    <w:p>
      <w:pPr>
        <w:spacing w:after="20"/>
        <w:ind w:left="454" w:hanging="283"/>
      </w:pPr>
      <w:r>
        <w:rPr>
          <w:b w:val="0"/>
          <w:i w:val="0"/>
        </w:rPr>
        <w:t>7. O sistema registra a prorrogação, atualiza a data de término e notifica o gestor e o estudante.</w:t>
      </w:r>
    </w:p>
    <w:p>
      <w:r>
        <w:rPr>
          <w:b/>
          <w:i w:val="0"/>
        </w:rPr>
        <w:t>Fluxos de exceção</w:t>
      </w:r>
    </w:p>
    <w:p>
      <w:pPr>
        <w:pStyle w:val="ListBullet"/>
        <w:spacing w:after="20"/>
      </w:pPr>
      <w:r>
        <w:rPr>
          <w:b/>
          <w:i w:val="0"/>
        </w:rPr>
        <w:t>3a. Avaliação obrigatória pendente:</w:t>
      </w:r>
      <w:r>
        <w:rPr>
          <w:b w:val="0"/>
          <w:i w:val="0"/>
        </w:rPr>
        <w:t xml:space="preserve"> o sistema impede a prorrogação e indica quais avaliações faltam. </w:t>
      </w:r>
      <w:r>
        <w:rPr>
          <w:b w:val="0"/>
          <w:i/>
        </w:rPr>
        <w:t>(Regra 4)</w:t>
      </w:r>
    </w:p>
    <w:p>
      <w:pPr>
        <w:pStyle w:val="ListBullet"/>
        <w:spacing w:after="20"/>
      </w:pPr>
      <w:r>
        <w:rPr>
          <w:b/>
          <w:i w:val="0"/>
        </w:rPr>
        <w:t>5a. Limite de duração excedido:</w:t>
      </w:r>
      <w:r>
        <w:rPr>
          <w:b w:val="0"/>
          <w:i w:val="0"/>
        </w:rPr>
        <w:t xml:space="preserve"> o sistema rejeita a data e informa a data máxima permitida. </w:t>
      </w:r>
      <w:r>
        <w:rPr>
          <w:b w:val="0"/>
          <w:i/>
        </w:rPr>
        <w:t>(Regra 2)</w:t>
      </w:r>
    </w:p>
    <w:p>
      <w:r>
        <w:rPr>
          <w:b/>
          <w:i w:val="0"/>
        </w:rPr>
        <w:t>Pós-condição:</w:t>
      </w:r>
      <w:r>
        <w:rPr>
          <w:b w:val="0"/>
          <w:i w:val="0"/>
        </w:rPr>
        <w:t xml:space="preserve"> o contrato continua ativo com a nova data de término.</w:t>
      </w:r>
    </w:p>
    <w:p>
      <w:pPr>
        <w:pStyle w:val="Heading3"/>
      </w:pPr>
      <w:r>
        <w:rPr>
          <w:b w:val="0"/>
          <w:i w:val="0"/>
        </w:rPr>
        <w:t>UC17 — Registrar desligamento</w:t>
      </w:r>
    </w:p>
    <w:p>
      <w:pPr>
        <w:pStyle w:val="ListBullet"/>
        <w:spacing w:after="20"/>
      </w:pPr>
      <w:r>
        <w:rPr>
          <w:b/>
          <w:i w:val="0"/>
        </w:rPr>
        <w:t>Ator principal:</w:t>
      </w:r>
      <w:r>
        <w:rPr>
          <w:b w:val="0"/>
          <w:i w:val="0"/>
        </w:rPr>
        <w:t xml:space="preserve"> Analista de RH</w:t>
      </w:r>
    </w:p>
    <w:p>
      <w:pPr>
        <w:pStyle w:val="ListBullet"/>
        <w:spacing w:after="20"/>
      </w:pPr>
      <w:r>
        <w:rPr>
          <w:b/>
          <w:i w:val="0"/>
        </w:rPr>
        <w:t>Atores secundários:</w:t>
      </w:r>
      <w:r>
        <w:rPr>
          <w:b w:val="0"/>
          <w:i w:val="0"/>
        </w:rPr>
        <w:t xml:space="preserve"> Gestor da área; Estudante</w:t>
      </w:r>
    </w:p>
    <w:p>
      <w:pPr>
        <w:pStyle w:val="ListBullet"/>
        <w:spacing w:after="20"/>
      </w:pPr>
      <w:r>
        <w:rPr>
          <w:b/>
          <w:i w:val="0"/>
        </w:rPr>
        <w:t>Requisito:</w:t>
      </w:r>
      <w:r>
        <w:rPr>
          <w:b w:val="0"/>
          <w:i w:val="0"/>
        </w:rPr>
        <w:t xml:space="preserve"> RF10</w:t>
      </w:r>
    </w:p>
    <w:p>
      <w:pPr>
        <w:pStyle w:val="ListBullet"/>
        <w:spacing w:after="20"/>
      </w:pPr>
      <w:r>
        <w:rPr>
          <w:b/>
          <w:i w:val="0"/>
        </w:rPr>
        <w:t>Pré-condição:</w:t>
      </w:r>
      <w:r>
        <w:rPr>
          <w:b w:val="0"/>
          <w:i w:val="0"/>
        </w:rPr>
        <w:t xml:space="preserve"> o contrato está ativo.</w:t>
      </w:r>
    </w:p>
    <w:p>
      <w:r>
        <w:rPr>
          <w:b/>
          <w:i w:val="0"/>
        </w:rPr>
        <w:t>Fluxo principal</w:t>
      </w:r>
    </w:p>
    <w:p>
      <w:pPr>
        <w:spacing w:after="20"/>
        <w:ind w:left="454" w:hanging="283"/>
      </w:pPr>
      <w:r>
        <w:rPr>
          <w:b w:val="0"/>
          <w:i w:val="0"/>
        </w:rPr>
        <w:t>1. O analista acessa o contrato.</w:t>
      </w:r>
    </w:p>
    <w:p>
      <w:pPr>
        <w:spacing w:after="20"/>
        <w:ind w:left="454" w:hanging="283"/>
      </w:pPr>
      <w:r>
        <w:rPr>
          <w:b w:val="0"/>
          <w:i w:val="0"/>
        </w:rPr>
        <w:t>2. O analista escolhe registrar desligamento.</w:t>
      </w:r>
    </w:p>
    <w:p>
      <w:pPr>
        <w:spacing w:after="20"/>
        <w:ind w:left="454" w:hanging="283"/>
      </w:pPr>
      <w:r>
        <w:rPr>
          <w:b w:val="0"/>
          <w:i w:val="0"/>
        </w:rPr>
        <w:t>3. O analista informa a data e o motivo (por exemplo: término do prazo, iniciativa do estudante, iniciativa da empresa, conclusão do curso).</w:t>
      </w:r>
    </w:p>
    <w:p>
      <w:pPr>
        <w:spacing w:after="20"/>
        <w:ind w:left="454" w:hanging="283"/>
      </w:pPr>
      <w:r>
        <w:rPr>
          <w:b w:val="0"/>
          <w:i w:val="0"/>
        </w:rPr>
        <w:t>4. O analista confirma.</w:t>
      </w:r>
    </w:p>
    <w:p>
      <w:pPr>
        <w:spacing w:after="20"/>
        <w:ind w:left="454" w:hanging="283"/>
      </w:pPr>
      <w:r>
        <w:rPr>
          <w:b w:val="0"/>
          <w:i w:val="0"/>
        </w:rPr>
        <w:t>5. O sistema encerra o contrato com a situação "Desligado", cancela os avisos futuros do contrato e notifica o gestor e o estudante.</w:t>
      </w:r>
    </w:p>
    <w:p>
      <w:r>
        <w:rPr>
          <w:b/>
          <w:i w:val="0"/>
        </w:rPr>
        <w:t>Fluxo de exceção</w:t>
      </w:r>
    </w:p>
    <w:p>
      <w:pPr>
        <w:pStyle w:val="ListBullet"/>
        <w:spacing w:after="20"/>
      </w:pPr>
      <w:r>
        <w:rPr>
          <w:b/>
          <w:i w:val="0"/>
        </w:rPr>
        <w:t>3a. Motivo não informado:</w:t>
      </w:r>
      <w:r>
        <w:rPr>
          <w:b w:val="0"/>
          <w:i w:val="0"/>
        </w:rPr>
        <w:t xml:space="preserve"> o sistema não permite concluir o registro.</w:t>
      </w:r>
    </w:p>
    <w:p>
      <w:r>
        <w:rPr>
          <w:b/>
          <w:i w:val="0"/>
        </w:rPr>
        <w:t>Pós-condição:</w:t>
      </w:r>
      <w:r>
        <w:rPr>
          <w:b w:val="0"/>
          <w:i w:val="0"/>
        </w:rPr>
        <w:t xml:space="preserve"> o contrato está encerrado; o estudante pode voltar a ter um contrato no futuro, já que não há mais contrato ativo.</w:t>
      </w:r>
    </w:p>
    <w:p>
      <w:pPr>
        <w:pStyle w:val="Heading3"/>
      </w:pPr>
      <w:r>
        <w:rPr>
          <w:b w:val="0"/>
          <w:i w:val="0"/>
        </w:rPr>
        <w:t>UC18 — Registrar efetivação</w:t>
      </w:r>
    </w:p>
    <w:p>
      <w:pPr>
        <w:pStyle w:val="ListBullet"/>
        <w:spacing w:after="20"/>
      </w:pPr>
      <w:r>
        <w:rPr>
          <w:b/>
          <w:i w:val="0"/>
        </w:rPr>
        <w:t>Ator principal:</w:t>
      </w:r>
      <w:r>
        <w:rPr>
          <w:b w:val="0"/>
          <w:i w:val="0"/>
        </w:rPr>
        <w:t xml:space="preserve"> Analista de RH</w:t>
      </w:r>
    </w:p>
    <w:p>
      <w:pPr>
        <w:pStyle w:val="ListBullet"/>
        <w:spacing w:after="20"/>
      </w:pPr>
      <w:r>
        <w:rPr>
          <w:b/>
          <w:i w:val="0"/>
        </w:rPr>
        <w:t>Atores secundários:</w:t>
      </w:r>
      <w:r>
        <w:rPr>
          <w:b w:val="0"/>
          <w:i w:val="0"/>
        </w:rPr>
        <w:t xml:space="preserve"> Gestor da área; Estudante</w:t>
      </w:r>
    </w:p>
    <w:p>
      <w:pPr>
        <w:pStyle w:val="ListBullet"/>
        <w:spacing w:after="20"/>
      </w:pPr>
      <w:r>
        <w:rPr>
          <w:b/>
          <w:i w:val="0"/>
        </w:rPr>
        <w:t>Requisito:</w:t>
      </w:r>
      <w:r>
        <w:rPr>
          <w:b w:val="0"/>
          <w:i w:val="0"/>
        </w:rPr>
        <w:t xml:space="preserve"> RF10</w:t>
      </w:r>
    </w:p>
    <w:p>
      <w:pPr>
        <w:pStyle w:val="ListBullet"/>
        <w:spacing w:after="20"/>
      </w:pPr>
      <w:r>
        <w:rPr>
          <w:b/>
          <w:i w:val="0"/>
        </w:rPr>
        <w:t>Pré-condição:</w:t>
      </w:r>
      <w:r>
        <w:rPr>
          <w:b w:val="0"/>
          <w:i w:val="0"/>
        </w:rPr>
        <w:t xml:space="preserve"> o contrato está ativo ou em fase de término.</w:t>
      </w:r>
    </w:p>
    <w:p>
      <w:r>
        <w:rPr>
          <w:b/>
          <w:i w:val="0"/>
        </w:rPr>
        <w:t>Fluxo principal</w:t>
      </w:r>
    </w:p>
    <w:p>
      <w:pPr>
        <w:spacing w:after="20"/>
        <w:ind w:left="454" w:hanging="283"/>
      </w:pPr>
      <w:r>
        <w:rPr>
          <w:b w:val="0"/>
          <w:i w:val="0"/>
        </w:rPr>
        <w:t>1. O analista acessa o contrato.</w:t>
      </w:r>
    </w:p>
    <w:p>
      <w:pPr>
        <w:spacing w:after="20"/>
        <w:ind w:left="454" w:hanging="283"/>
      </w:pPr>
      <w:r>
        <w:rPr>
          <w:b w:val="0"/>
          <w:i w:val="0"/>
        </w:rPr>
        <w:t>2. O analista escolhe registrar efetivação.</w:t>
      </w:r>
    </w:p>
    <w:p>
      <w:pPr>
        <w:spacing w:after="20"/>
        <w:ind w:left="454" w:hanging="283"/>
      </w:pPr>
      <w:r>
        <w:rPr>
          <w:b w:val="0"/>
          <w:i w:val="0"/>
        </w:rPr>
        <w:t>3. O analista informa a data de efetivação e o motivo (justificativa da área).</w:t>
      </w:r>
    </w:p>
    <w:p>
      <w:pPr>
        <w:spacing w:after="20"/>
        <w:ind w:left="454" w:hanging="283"/>
      </w:pPr>
      <w:r>
        <w:rPr>
          <w:b w:val="0"/>
          <w:i w:val="0"/>
        </w:rPr>
        <w:t>4. O analista confirma.</w:t>
      </w:r>
    </w:p>
    <w:p>
      <w:pPr>
        <w:spacing w:after="20"/>
        <w:ind w:left="454" w:hanging="283"/>
      </w:pPr>
      <w:r>
        <w:rPr>
          <w:b w:val="0"/>
          <w:i w:val="0"/>
        </w:rPr>
        <w:t>5. O sistema encerra o contrato de estágio com a situação "Efetivado" e notifica o gestor e o estudante.</w:t>
      </w:r>
    </w:p>
    <w:p>
      <w:r>
        <w:rPr>
          <w:b/>
          <w:i w:val="0"/>
        </w:rPr>
        <w:t>Observação de escopo:</w:t>
      </w:r>
      <w:r>
        <w:rPr>
          <w:b w:val="0"/>
          <w:i w:val="0"/>
        </w:rPr>
        <w:t xml:space="preserve"> a gestão do novo vínculo como funcionário efetivo não faz parte desta versão (TP1). O sistema registra apenas o encerramento do estágio por efetivação.</w:t>
      </w:r>
    </w:p>
    <w:p>
      <w:r>
        <w:rPr>
          <w:b/>
          <w:i w:val="0"/>
        </w:rPr>
        <w:t>Pós-condição:</w:t>
      </w:r>
      <w:r>
        <w:rPr>
          <w:b w:val="0"/>
          <w:i w:val="0"/>
        </w:rPr>
        <w:t xml:space="preserve"> o estágio fica encerrado com o desfecho "Efetivado".</w:t>
      </w:r>
    </w:p>
    <w:p>
      <w:pPr>
        <w:pStyle w:val="Heading3"/>
      </w:pPr>
      <w:r>
        <w:rPr>
          <w:b w:val="0"/>
          <w:i w:val="0"/>
        </w:rPr>
        <w:t>UC19 — Consultar situação do estágio</w:t>
      </w:r>
    </w:p>
    <w:p>
      <w:pPr>
        <w:pStyle w:val="ListBullet"/>
        <w:spacing w:after="20"/>
      </w:pPr>
      <w:r>
        <w:rPr>
          <w:b/>
          <w:i w:val="0"/>
        </w:rPr>
        <w:t>Ator principal:</w:t>
      </w:r>
      <w:r>
        <w:rPr>
          <w:b w:val="0"/>
          <w:i w:val="0"/>
        </w:rPr>
        <w:t xml:space="preserve"> Estudante</w:t>
      </w:r>
    </w:p>
    <w:p>
      <w:pPr>
        <w:pStyle w:val="ListBullet"/>
        <w:spacing w:after="20"/>
      </w:pPr>
      <w:r>
        <w:rPr>
          <w:b/>
          <w:i w:val="0"/>
        </w:rPr>
        <w:t>Requisito:</w:t>
      </w:r>
      <w:r>
        <w:rPr>
          <w:b w:val="0"/>
          <w:i w:val="0"/>
        </w:rPr>
        <w:t xml:space="preserve"> RF11</w:t>
      </w:r>
    </w:p>
    <w:p>
      <w:pPr>
        <w:pStyle w:val="ListBullet"/>
        <w:spacing w:after="20"/>
      </w:pPr>
      <w:r>
        <w:rPr>
          <w:b/>
          <w:i w:val="0"/>
        </w:rPr>
        <w:t>Pré-condição:</w:t>
      </w:r>
      <w:r>
        <w:rPr>
          <w:b w:val="0"/>
          <w:i w:val="0"/>
        </w:rPr>
        <w:t xml:space="preserve"> o estudante está identificado no sistema.</w:t>
      </w:r>
    </w:p>
    <w:p>
      <w:r>
        <w:rPr>
          <w:b/>
          <w:i w:val="0"/>
        </w:rPr>
        <w:t>Fluxo principal</w:t>
      </w:r>
    </w:p>
    <w:p>
      <w:pPr>
        <w:spacing w:after="20"/>
        <w:ind w:left="454" w:hanging="283"/>
      </w:pPr>
      <w:r>
        <w:rPr>
          <w:b w:val="0"/>
          <w:i w:val="0"/>
        </w:rPr>
        <w:t>1. O estudante acessa a área "Meu estágio".</w:t>
      </w:r>
    </w:p>
    <w:p>
      <w:pPr>
        <w:spacing w:after="20"/>
        <w:ind w:left="454" w:hanging="283"/>
      </w:pPr>
      <w:r>
        <w:rPr>
          <w:b w:val="0"/>
          <w:i w:val="0"/>
        </w:rPr>
        <w:t>2. O sistema apresenta o contrato vigente: datas de início e término, supervisor e instituição.</w:t>
      </w:r>
    </w:p>
    <w:p>
      <w:pPr>
        <w:spacing w:after="20"/>
        <w:ind w:left="454" w:hanging="283"/>
      </w:pPr>
      <w:r>
        <w:rPr>
          <w:b w:val="0"/>
          <w:i w:val="0"/>
        </w:rPr>
        <w:t>3. O sistema apresenta as avaliações recebidas.</w:t>
      </w:r>
    </w:p>
    <w:p>
      <w:pPr>
        <w:spacing w:after="20"/>
        <w:ind w:left="454" w:hanging="283"/>
      </w:pPr>
      <w:r>
        <w:rPr>
          <w:b w:val="0"/>
          <w:i w:val="0"/>
        </w:rPr>
        <w:t>4. O sistema apresenta as pendências (por exemplo: documentos ou confirmação de vínculo em aberto).</w:t>
      </w:r>
    </w:p>
    <w:p>
      <w:r>
        <w:rPr>
          <w:b/>
          <w:i w:val="0"/>
        </w:rPr>
        <w:t>Fluxo alternativo</w:t>
      </w:r>
    </w:p>
    <w:p>
      <w:pPr>
        <w:pStyle w:val="ListBullet"/>
        <w:spacing w:after="20"/>
      </w:pPr>
      <w:r>
        <w:rPr>
          <w:b/>
          <w:i w:val="0"/>
        </w:rPr>
        <w:t>2a. Estudante sem contrato:</w:t>
      </w:r>
      <w:r>
        <w:rPr>
          <w:b w:val="0"/>
          <w:i w:val="0"/>
        </w:rPr>
        <w:t xml:space="preserve"> o sistema mostra a situação das suas candidaturas.</w:t>
      </w:r>
    </w:p>
    <w:p>
      <w:r>
        <w:rPr>
          <w:b/>
          <w:i w:val="0"/>
        </w:rPr>
        <w:t>Regra de acesso:</w:t>
      </w:r>
      <w:r>
        <w:rPr>
          <w:b w:val="0"/>
          <w:i w:val="0"/>
        </w:rPr>
        <w:t xml:space="preserve"> o estudante vê apenas os próprios dados.</w:t>
      </w:r>
    </w:p>
    <w:p>
      <w:r>
        <w:rPr>
          <w:b/>
          <w:i w:val="0"/>
        </w:rPr>
        <w:t>Pós-condição:</w:t>
      </w:r>
      <w:r>
        <w:rPr>
          <w:b w:val="0"/>
          <w:i w:val="0"/>
        </w:rPr>
        <w:t xml:space="preserve"> nenhuma alteração de dados.</w:t>
      </w:r>
    </w:p>
    <w:p>
      <w:pPr>
        <w:pStyle w:val="Heading3"/>
      </w:pPr>
      <w:r>
        <w:rPr>
          <w:b w:val="0"/>
          <w:i w:val="0"/>
        </w:rPr>
        <w:t>UC20 — Gerar relatório de acompanhamento</w:t>
      </w:r>
    </w:p>
    <w:p>
      <w:pPr>
        <w:pStyle w:val="ListBullet"/>
        <w:spacing w:after="20"/>
      </w:pPr>
      <w:r>
        <w:rPr>
          <w:b/>
          <w:i w:val="0"/>
        </w:rPr>
        <w:t>Ator principal:</w:t>
      </w:r>
      <w:r>
        <w:rPr>
          <w:b w:val="0"/>
          <w:i w:val="0"/>
        </w:rPr>
        <w:t xml:space="preserve"> Analista de RH</w:t>
      </w:r>
    </w:p>
    <w:p>
      <w:pPr>
        <w:pStyle w:val="ListBullet"/>
        <w:spacing w:after="20"/>
      </w:pPr>
      <w:r>
        <w:rPr>
          <w:b/>
          <w:i w:val="0"/>
        </w:rPr>
        <w:t>Ator secundário:</w:t>
      </w:r>
      <w:r>
        <w:rPr>
          <w:b w:val="0"/>
          <w:i w:val="0"/>
        </w:rPr>
        <w:t xml:space="preserve"> Coordenador da instituição de ensino (solicita e recebe)</w:t>
      </w:r>
    </w:p>
    <w:p>
      <w:pPr>
        <w:pStyle w:val="ListBullet"/>
        <w:spacing w:after="20"/>
      </w:pPr>
      <w:r>
        <w:rPr>
          <w:b/>
          <w:i w:val="0"/>
        </w:rPr>
        <w:t>Requisito:</w:t>
      </w:r>
      <w:r>
        <w:rPr>
          <w:b w:val="0"/>
          <w:i w:val="0"/>
        </w:rPr>
        <w:t xml:space="preserve"> RF12</w:t>
      </w:r>
    </w:p>
    <w:p>
      <w:pPr>
        <w:pStyle w:val="ListBullet"/>
        <w:spacing w:after="20"/>
      </w:pPr>
      <w:r>
        <w:rPr>
          <w:b/>
          <w:i w:val="0"/>
        </w:rPr>
        <w:t>Pré-condição:</w:t>
      </w:r>
      <w:r>
        <w:rPr>
          <w:b w:val="0"/>
          <w:i w:val="0"/>
        </w:rPr>
        <w:t xml:space="preserve"> o estagiário possui contrato registrado.</w:t>
      </w:r>
    </w:p>
    <w:p>
      <w:r>
        <w:rPr>
          <w:b/>
          <w:i w:val="0"/>
        </w:rPr>
        <w:t>Fluxo principal</w:t>
      </w:r>
    </w:p>
    <w:p>
      <w:pPr>
        <w:spacing w:after="20"/>
        <w:ind w:left="454" w:hanging="283"/>
      </w:pPr>
      <w:r>
        <w:rPr>
          <w:b w:val="0"/>
          <w:i w:val="0"/>
        </w:rPr>
        <w:t>1. O analista recebe a solicitação da instituição e seleciona o estagiário e o período.</w:t>
      </w:r>
    </w:p>
    <w:p>
      <w:pPr>
        <w:spacing w:after="20"/>
        <w:ind w:left="454" w:hanging="283"/>
      </w:pPr>
      <w:r>
        <w:rPr>
          <w:b w:val="0"/>
          <w:i w:val="0"/>
        </w:rPr>
        <w:t>2. O sistema reúne os dados do contrato, do plano de atividades e das avaliações do período.</w:t>
      </w:r>
    </w:p>
    <w:p>
      <w:pPr>
        <w:spacing w:after="20"/>
        <w:ind w:left="454" w:hanging="283"/>
      </w:pPr>
      <w:r>
        <w:rPr>
          <w:b w:val="0"/>
          <w:i w:val="0"/>
        </w:rPr>
        <w:t>3. O sistema gera o relatório.</w:t>
      </w:r>
    </w:p>
    <w:p>
      <w:pPr>
        <w:spacing w:after="20"/>
        <w:ind w:left="454" w:hanging="283"/>
      </w:pPr>
      <w:r>
        <w:rPr>
          <w:b w:val="0"/>
          <w:i w:val="0"/>
        </w:rPr>
        <w:t>4. O analista revisa e confirma o envio.</w:t>
      </w:r>
    </w:p>
    <w:p>
      <w:pPr>
        <w:spacing w:after="20"/>
        <w:ind w:left="454" w:hanging="283"/>
      </w:pPr>
      <w:r>
        <w:rPr>
          <w:b w:val="0"/>
          <w:i w:val="0"/>
        </w:rPr>
        <w:t>5. O sistema disponibiliza o relatório ao coordenador da instituição e registra a entrega.</w:t>
      </w:r>
    </w:p>
    <w:p>
      <w:r>
        <w:rPr>
          <w:b/>
          <w:i w:val="0"/>
        </w:rPr>
        <w:t>Fluxo de exceção</w:t>
      </w:r>
    </w:p>
    <w:p>
      <w:pPr>
        <w:pStyle w:val="ListBullet"/>
        <w:spacing w:after="20"/>
      </w:pPr>
      <w:r>
        <w:rPr>
          <w:b/>
          <w:i w:val="0"/>
        </w:rPr>
        <w:t>2a. Avaliação do período pendente:</w:t>
      </w:r>
      <w:r>
        <w:rPr>
          <w:b w:val="0"/>
          <w:i w:val="0"/>
        </w:rPr>
        <w:t xml:space="preserve"> o sistema alerta o analista; ele pode aguardar a avaliação ou gerar o relatório com a pendência indicada.</w:t>
      </w:r>
    </w:p>
    <w:p>
      <w:r>
        <w:rPr>
          <w:b/>
          <w:i w:val="0"/>
        </w:rPr>
        <w:t>Pós-condição:</w:t>
      </w:r>
      <w:r>
        <w:rPr>
          <w:b w:val="0"/>
          <w:i w:val="0"/>
        </w:rPr>
        <w:t xml:space="preserve"> o relatório fica disponível para o coordenador.</w:t>
      </w:r>
    </w:p>
    <w:p>
      <w:pPr>
        <w:pStyle w:val="Heading3"/>
      </w:pPr>
      <w:r>
        <w:rPr>
          <w:b w:val="0"/>
          <w:i w:val="0"/>
        </w:rPr>
        <w:t>UC21 — Gerar visão consolidada do programa</w:t>
      </w:r>
    </w:p>
    <w:p>
      <w:pPr>
        <w:pStyle w:val="ListBullet"/>
        <w:spacing w:after="20"/>
      </w:pPr>
      <w:r>
        <w:rPr>
          <w:b/>
          <w:i w:val="0"/>
        </w:rPr>
        <w:t>Ator principal:</w:t>
      </w:r>
      <w:r>
        <w:rPr>
          <w:b w:val="0"/>
          <w:i w:val="0"/>
        </w:rPr>
        <w:t xml:space="preserve"> Analista de RH</w:t>
      </w:r>
    </w:p>
    <w:p>
      <w:pPr>
        <w:pStyle w:val="ListBullet"/>
        <w:spacing w:after="20"/>
      </w:pPr>
      <w:r>
        <w:rPr>
          <w:b/>
          <w:i w:val="0"/>
        </w:rPr>
        <w:t>Requisito:</w:t>
      </w:r>
      <w:r>
        <w:rPr>
          <w:b w:val="0"/>
          <w:i w:val="0"/>
        </w:rPr>
        <w:t xml:space="preserve"> RF12</w:t>
      </w:r>
    </w:p>
    <w:p>
      <w:pPr>
        <w:pStyle w:val="ListBullet"/>
        <w:spacing w:after="20"/>
      </w:pPr>
      <w:r>
        <w:rPr>
          <w:b/>
          <w:i w:val="0"/>
        </w:rPr>
        <w:t>Pré-condição:</w:t>
      </w:r>
      <w:r>
        <w:rPr>
          <w:b w:val="0"/>
          <w:i w:val="0"/>
        </w:rPr>
        <w:t xml:space="preserve"> o analista está identificado no sistema.</w:t>
      </w:r>
    </w:p>
    <w:p>
      <w:r>
        <w:rPr>
          <w:b/>
          <w:i w:val="0"/>
        </w:rPr>
        <w:t>Fluxo principal</w:t>
      </w:r>
    </w:p>
    <w:p>
      <w:pPr>
        <w:spacing w:after="20"/>
        <w:ind w:left="454" w:hanging="283"/>
      </w:pPr>
      <w:r>
        <w:rPr>
          <w:b w:val="0"/>
          <w:i w:val="0"/>
        </w:rPr>
        <w:t>1. O analista acessa a visão consolidada.</w:t>
      </w:r>
    </w:p>
    <w:p>
      <w:pPr>
        <w:spacing w:after="20"/>
        <w:ind w:left="454" w:hanging="283"/>
      </w:pPr>
      <w:r>
        <w:rPr>
          <w:b w:val="0"/>
          <w:i w:val="0"/>
        </w:rPr>
        <w:t>2. O analista escolhe os filtros (período, área, situação).</w:t>
      </w:r>
    </w:p>
    <w:p>
      <w:pPr>
        <w:spacing w:after="20"/>
        <w:ind w:left="454" w:hanging="283"/>
      </w:pPr>
      <w:r>
        <w:rPr>
          <w:b w:val="0"/>
          <w:i w:val="0"/>
        </w:rPr>
        <w:t>3. O sistema consolida os dados: vagas abertas, candidaturas por vaga, estagiários ativos por área, contratos a vencer, avaliações pendentes, desligamentos e efetivações.</w:t>
      </w:r>
    </w:p>
    <w:p>
      <w:pPr>
        <w:spacing w:after="20"/>
        <w:ind w:left="454" w:hanging="283"/>
      </w:pPr>
      <w:r>
        <w:rPr>
          <w:b w:val="0"/>
          <w:i w:val="0"/>
        </w:rPr>
        <w:t>4. O sistema apresenta os indicadores ao analista.</w:t>
      </w:r>
    </w:p>
    <w:p>
      <w:r>
        <w:rPr>
          <w:b/>
          <w:i w:val="0"/>
        </w:rPr>
        <w:t>Pós-condição:</w:t>
      </w:r>
      <w:r>
        <w:rPr>
          <w:b w:val="0"/>
          <w:i w:val="0"/>
        </w:rPr>
        <w:t xml:space="preserve"> nenhuma alteração de dados.</w:t>
      </w:r>
    </w:p>
    <w:p>
      <w:pPr>
        <w:pStyle w:val="Heading3"/>
      </w:pPr>
      <w:r>
        <w:rPr>
          <w:b w:val="0"/>
          <w:i w:val="0"/>
        </w:rPr>
        <w:t>UC22 — Confirmar vínculo do estudante</w:t>
      </w:r>
    </w:p>
    <w:p>
      <w:pPr>
        <w:pStyle w:val="ListBullet"/>
        <w:spacing w:after="20"/>
      </w:pPr>
      <w:r>
        <w:rPr>
          <w:b/>
          <w:i w:val="0"/>
        </w:rPr>
        <w:t>Ator principal:</w:t>
      </w:r>
      <w:r>
        <w:rPr>
          <w:b w:val="0"/>
          <w:i w:val="0"/>
        </w:rPr>
        <w:t xml:space="preserve"> Coordenador da instituição de ensino</w:t>
      </w:r>
    </w:p>
    <w:p>
      <w:pPr>
        <w:pStyle w:val="ListBullet"/>
        <w:spacing w:after="20"/>
      </w:pPr>
      <w:r>
        <w:rPr>
          <w:b/>
          <w:i w:val="0"/>
        </w:rPr>
        <w:t>Ator secundário:</w:t>
      </w:r>
      <w:r>
        <w:rPr>
          <w:b w:val="0"/>
          <w:i w:val="0"/>
        </w:rPr>
        <w:t xml:space="preserve"> Analista de RH (recebe a confirmação)</w:t>
      </w:r>
    </w:p>
    <w:p>
      <w:pPr>
        <w:pStyle w:val="ListBullet"/>
        <w:spacing w:after="20"/>
      </w:pPr>
      <w:r>
        <w:rPr>
          <w:b/>
          <w:i w:val="0"/>
        </w:rPr>
        <w:t>Requisito:</w:t>
      </w:r>
      <w:r>
        <w:rPr>
          <w:b w:val="0"/>
          <w:i w:val="0"/>
        </w:rPr>
        <w:t xml:space="preserve"> regra de negócio 3</w:t>
      </w:r>
    </w:p>
    <w:p>
      <w:pPr>
        <w:pStyle w:val="ListBullet"/>
        <w:spacing w:after="20"/>
      </w:pPr>
      <w:r>
        <w:rPr>
          <w:b/>
          <w:i w:val="0"/>
        </w:rPr>
        <w:t>Pré-condição:</w:t>
      </w:r>
      <w:r>
        <w:rPr>
          <w:b w:val="0"/>
          <w:i w:val="0"/>
        </w:rPr>
        <w:t xml:space="preserve"> o sistema enviou ao coordenador uma solicitação de confirmação (UC08, fluxo 4a).</w:t>
      </w:r>
    </w:p>
    <w:p>
      <w:r>
        <w:rPr>
          <w:b/>
          <w:i w:val="0"/>
        </w:rPr>
        <w:t>Fluxo principal</w:t>
      </w:r>
    </w:p>
    <w:p>
      <w:pPr>
        <w:spacing w:after="20"/>
        <w:ind w:left="454" w:hanging="283"/>
      </w:pPr>
      <w:r>
        <w:rPr>
          <w:b w:val="0"/>
          <w:i w:val="0"/>
        </w:rPr>
        <w:t>1. O coordenador acessa a solicitação de confirmação recebida.</w:t>
      </w:r>
    </w:p>
    <w:p>
      <w:pPr>
        <w:spacing w:after="20"/>
        <w:ind w:left="454" w:hanging="283"/>
      </w:pPr>
      <w:r>
        <w:rPr>
          <w:b w:val="0"/>
          <w:i w:val="0"/>
        </w:rPr>
        <w:t>2. O sistema exibe o nome do estudante, o curso e o período informados na candidatura.</w:t>
      </w:r>
    </w:p>
    <w:p>
      <w:pPr>
        <w:spacing w:after="20"/>
        <w:ind w:left="454" w:hanging="283"/>
      </w:pPr>
      <w:r>
        <w:rPr>
          <w:b w:val="0"/>
          <w:i w:val="0"/>
        </w:rPr>
        <w:t>3. O coordenador confere os dados e confirma o vínculo.</w:t>
      </w:r>
    </w:p>
    <w:p>
      <w:pPr>
        <w:spacing w:after="20"/>
        <w:ind w:left="454" w:hanging="283"/>
      </w:pPr>
      <w:r>
        <w:rPr>
          <w:b w:val="0"/>
          <w:i w:val="0"/>
        </w:rPr>
        <w:t>4. O sistema registra a confirmação, com data e responsável.</w:t>
      </w:r>
    </w:p>
    <w:p>
      <w:pPr>
        <w:spacing w:after="20"/>
        <w:ind w:left="454" w:hanging="283"/>
      </w:pPr>
      <w:r>
        <w:rPr>
          <w:b w:val="0"/>
          <w:i w:val="0"/>
        </w:rPr>
        <w:t>5. O sistema notifica o analista de RH de que a contratação está liberada.</w:t>
      </w:r>
    </w:p>
    <w:p>
      <w:r>
        <w:rPr>
          <w:b/>
          <w:i w:val="0"/>
        </w:rPr>
        <w:t>Fluxo alternativo</w:t>
      </w:r>
    </w:p>
    <w:p>
      <w:pPr>
        <w:pStyle w:val="ListBullet"/>
        <w:spacing w:after="20"/>
      </w:pPr>
      <w:r>
        <w:rPr>
          <w:b/>
          <w:i w:val="0"/>
        </w:rPr>
        <w:t>3a. Vínculo não confirmado (dados divergentes ou matrícula inativa):</w:t>
      </w:r>
      <w:r>
        <w:rPr>
          <w:b w:val="0"/>
          <w:i w:val="0"/>
        </w:rPr>
        <w:t xml:space="preserve"> o coordenador recusa e informa o motivo; o sistema notifica o RH, e a contratação continua bloqueada.</w:t>
      </w:r>
    </w:p>
    <w:p>
      <w:r>
        <w:rPr>
          <w:b/>
          <w:i w:val="0"/>
        </w:rPr>
        <w:t>Pós-condição:</w:t>
      </w:r>
      <w:r>
        <w:rPr>
          <w:b w:val="0"/>
          <w:i w:val="0"/>
        </w:rPr>
        <w:t xml:space="preserve"> o vínculo está confirmado (ou recusado), e o UC11 pode ser concluído.</w:t>
      </w:r>
    </w:p>
    <w:p>
      <w:pPr>
        <w:pStyle w:val="Heading3"/>
      </w:pPr>
      <w:r>
        <w:rPr>
          <w:b w:val="0"/>
          <w:i w:val="0"/>
        </w:rPr>
        <w:t>UC23 — Receber relatório periódico</w:t>
      </w:r>
    </w:p>
    <w:p>
      <w:pPr>
        <w:pStyle w:val="ListBullet"/>
        <w:spacing w:after="20"/>
      </w:pPr>
      <w:r>
        <w:rPr>
          <w:b/>
          <w:i w:val="0"/>
        </w:rPr>
        <w:t>Ator que inicia:</w:t>
      </w:r>
      <w:r>
        <w:rPr>
          <w:b w:val="0"/>
          <w:i w:val="0"/>
        </w:rPr>
        <w:t xml:space="preserve"> Agendador (tempo do sistema)</w:t>
      </w:r>
    </w:p>
    <w:p>
      <w:pPr>
        <w:pStyle w:val="ListBullet"/>
        <w:spacing w:after="20"/>
      </w:pPr>
      <w:r>
        <w:rPr>
          <w:b/>
          <w:i w:val="0"/>
        </w:rPr>
        <w:t>Ator principal (que recebe):</w:t>
      </w:r>
      <w:r>
        <w:rPr>
          <w:b w:val="0"/>
          <w:i w:val="0"/>
        </w:rPr>
        <w:t xml:space="preserve"> Coordenador da instituição de ensino</w:t>
      </w:r>
    </w:p>
    <w:p>
      <w:pPr>
        <w:pStyle w:val="ListBullet"/>
        <w:spacing w:after="20"/>
      </w:pPr>
      <w:r>
        <w:rPr>
          <w:b/>
          <w:i w:val="0"/>
        </w:rPr>
        <w:t>Requisito:</w:t>
      </w:r>
      <w:r>
        <w:rPr>
          <w:b w:val="0"/>
          <w:i w:val="0"/>
        </w:rPr>
        <w:t xml:space="preserve"> RF12 e papel do coordenador definido no TP1</w:t>
      </w:r>
    </w:p>
    <w:p>
      <w:pPr>
        <w:pStyle w:val="ListBullet"/>
        <w:spacing w:after="20"/>
      </w:pPr>
      <w:r>
        <w:rPr>
          <w:b/>
          <w:i w:val="0"/>
        </w:rPr>
        <w:t>Pré-condição:</w:t>
      </w:r>
      <w:r>
        <w:rPr>
          <w:b w:val="0"/>
          <w:i w:val="0"/>
        </w:rPr>
        <w:t xml:space="preserve"> há estagiários ativos vinculados à instituição.</w:t>
      </w:r>
    </w:p>
    <w:p>
      <w:r>
        <w:rPr>
          <w:b/>
          <w:i w:val="0"/>
        </w:rPr>
        <w:t>Fluxo principal</w:t>
      </w:r>
    </w:p>
    <w:p>
      <w:pPr>
        <w:spacing w:after="20"/>
        <w:ind w:left="454" w:hanging="283"/>
      </w:pPr>
      <w:r>
        <w:rPr>
          <w:b w:val="0"/>
          <w:i w:val="0"/>
        </w:rPr>
        <w:t>1. Na data definida pelo programa, o agendador aciona a geração dos relatórios periódicos.</w:t>
      </w:r>
    </w:p>
    <w:p>
      <w:pPr>
        <w:spacing w:after="20"/>
        <w:ind w:left="454" w:hanging="283"/>
      </w:pPr>
      <w:r>
        <w:rPr>
          <w:b w:val="0"/>
          <w:i w:val="0"/>
        </w:rPr>
        <w:t>2. O sistema gera, para cada estagiário ativo, o relatório de atividades do período.</w:t>
      </w:r>
    </w:p>
    <w:p>
      <w:pPr>
        <w:spacing w:after="20"/>
        <w:ind w:left="454" w:hanging="283"/>
      </w:pPr>
      <w:r>
        <w:rPr>
          <w:b w:val="0"/>
          <w:i w:val="0"/>
        </w:rPr>
        <w:t>3. O sistema disponibiliza os relatórios ao coordenador da instituição correspondente e o notifica.</w:t>
      </w:r>
    </w:p>
    <w:p>
      <w:pPr>
        <w:spacing w:after="20"/>
        <w:ind w:left="454" w:hanging="283"/>
      </w:pPr>
      <w:r>
        <w:rPr>
          <w:b w:val="0"/>
          <w:i w:val="0"/>
        </w:rPr>
        <w:t>4. O coordenador acessa e consulta os relatórios.</w:t>
      </w:r>
    </w:p>
    <w:p>
      <w:pPr>
        <w:spacing w:after="20"/>
        <w:ind w:left="454" w:hanging="283"/>
      </w:pPr>
      <w:r>
        <w:rPr>
          <w:b w:val="0"/>
          <w:i w:val="0"/>
        </w:rPr>
        <w:t>5. O sistema registra a disponibilização e o acesso.</w:t>
      </w:r>
    </w:p>
    <w:p>
      <w:r>
        <w:rPr>
          <w:b/>
          <w:i w:val="0"/>
        </w:rPr>
        <w:t>Diferença para o UC20:</w:t>
      </w:r>
      <w:r>
        <w:rPr>
          <w:b w:val="0"/>
          <w:i w:val="0"/>
        </w:rPr>
        <w:t xml:space="preserve"> o UC20 atende uma solicitação pontual; o UC23 é automático e recorrente.</w:t>
      </w:r>
    </w:p>
    <w:p>
      <w:r>
        <w:rPr>
          <w:b/>
          <w:i w:val="0"/>
        </w:rPr>
        <w:t>Pós-condição:</w:t>
      </w:r>
      <w:r>
        <w:rPr>
          <w:b w:val="0"/>
          <w:i w:val="0"/>
        </w:rPr>
        <w:t xml:space="preserve"> a instituição recebeu os relatórios do período.</w:t>
      </w:r>
    </w:p>
    <w:p>
      <w:pPr>
        <w:pStyle w:val="Heading2"/>
      </w:pPr>
      <w:r>
        <w:rPr>
          <w:b w:val="0"/>
          <w:i w:val="0"/>
        </w:rPr>
        <w:t>5. Casos de uso adicionais a explorar com os futuros usuários</w:t>
      </w:r>
    </w:p>
    <w:p>
      <w:r>
        <w:rPr>
          <w:b w:val="0"/>
          <w:i w:val="0"/>
        </w:rPr>
        <w:t xml:space="preserve">Os itens abaixo </w:t>
      </w:r>
      <w:r>
        <w:rPr>
          <w:b/>
          <w:i w:val="0"/>
        </w:rPr>
        <w:t>não estão no TP1</w:t>
      </w:r>
      <w:r>
        <w:rPr>
          <w:b w:val="0"/>
          <w:i w:val="0"/>
        </w:rPr>
        <w:t>. São hipóteses a validar em entrevistas ou workshops com os usuários nas próximas iterações. Alguns deles saem de pontos que o TP1 menciona, mas não detalha.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2F5D8A"/>
          </w:tcPr>
          <w:p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928"/>
            <w:shd w:val="clear" w:color="auto" w:fill="2F5D8A"/>
          </w:tcPr>
          <w:p>
            <w:r>
              <w:rPr>
                <w:b/>
                <w:i w:val="0"/>
                <w:color w:val="FFFFFF"/>
                <w:sz w:val="17"/>
              </w:rPr>
              <w:t>Caso de uso proposto</w:t>
            </w:r>
          </w:p>
        </w:tc>
        <w:tc>
          <w:tcPr>
            <w:tcW w:type="dxa" w:w="1928"/>
            <w:shd w:val="clear" w:color="auto" w:fill="2F5D8A"/>
          </w:tcPr>
          <w:p>
            <w:r>
              <w:rPr>
                <w:b/>
                <w:i w:val="0"/>
                <w:color w:val="FFFFFF"/>
                <w:sz w:val="17"/>
              </w:rPr>
              <w:t>Com quem validar</w:t>
            </w:r>
          </w:p>
        </w:tc>
        <w:tc>
          <w:tcPr>
            <w:tcW w:type="dxa" w:w="1928"/>
            <w:shd w:val="clear" w:color="auto" w:fill="2F5D8A"/>
          </w:tcPr>
          <w:p>
            <w:r>
              <w:rPr>
                <w:b/>
                <w:i w:val="0"/>
                <w:color w:val="FFFFFF"/>
                <w:sz w:val="17"/>
              </w:rPr>
              <w:t>Questão a validar</w:t>
            </w:r>
          </w:p>
        </w:tc>
        <w:tc>
          <w:tcPr>
            <w:tcW w:type="dxa" w:w="1928"/>
            <w:shd w:val="clear" w:color="auto" w:fill="2F5D8A"/>
          </w:tcPr>
          <w:p>
            <w:r>
              <w:rPr>
                <w:b/>
                <w:i w:val="0"/>
                <w:color w:val="FFFFFF"/>
                <w:sz w:val="17"/>
              </w:rPr>
              <w:t>Origem da ideia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UC24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Anexar termo de compromisso assinado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RH, Coordenador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O termo assinado deve ficar no sistema? Quem assina e em que ordem?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A visão geral do TP1 cita a "vigência do termo de compromisso"</w:t>
            </w:r>
          </w:p>
        </w:tc>
      </w:tr>
      <w:tr>
        <w:tc>
          <w:tcPr>
            <w:tcW w:type="dxa" w:w="1928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UC25</w:t>
            </w:r>
          </w:p>
        </w:tc>
        <w:tc>
          <w:tcPr>
            <w:tcW w:type="dxa" w:w="1928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Cancelar candidatura</w:t>
            </w:r>
          </w:p>
        </w:tc>
        <w:tc>
          <w:tcPr>
            <w:tcW w:type="dxa" w:w="1928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Estudante, RH</w:t>
            </w:r>
          </w:p>
        </w:tc>
        <w:tc>
          <w:tcPr>
            <w:tcW w:type="dxa" w:w="1928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O estudante pode desistir sozinho? Até que etapa?</w:t>
            </w:r>
          </w:p>
        </w:tc>
        <w:tc>
          <w:tcPr>
            <w:tcW w:type="dxa" w:w="1928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Ciclo da candidatura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UC26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Encerrar ou suspender vaga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RH, Gestor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O que acontece com as candidaturas se a vaga for cancelada antes do fim?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Ciclo da vaga</w:t>
            </w:r>
          </w:p>
        </w:tc>
      </w:tr>
      <w:tr>
        <w:tc>
          <w:tcPr>
            <w:tcW w:type="dxa" w:w="1928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UC27</w:t>
            </w:r>
          </w:p>
        </w:tc>
        <w:tc>
          <w:tcPr>
            <w:tcW w:type="dxa" w:w="1928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Consultar plano de atividades (pelo estudante)</w:t>
            </w:r>
          </w:p>
        </w:tc>
        <w:tc>
          <w:tcPr>
            <w:tcW w:type="dxa" w:w="1928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Estudante, Gestor</w:t>
            </w:r>
          </w:p>
        </w:tc>
        <w:tc>
          <w:tcPr>
            <w:tcW w:type="dxa" w:w="1928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O estagiário deve ver seu plano? O RF11 não o inclui.</w:t>
            </w:r>
          </w:p>
        </w:tc>
        <w:tc>
          <w:tcPr>
            <w:tcW w:type="dxa" w:w="1928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RF07 × RF11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UC28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Consultar histórico do estagiário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RH, Gestor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É preciso ver todo o histórico (contratos anteriores, avaliações, versões do plano)?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Regras 1 e 2 (contagem de prorrogações)</w:t>
            </w:r>
          </w:p>
        </w:tc>
      </w:tr>
      <w:tr>
        <w:tc>
          <w:tcPr>
            <w:tcW w:type="dxa" w:w="1928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UC29</w:t>
            </w:r>
          </w:p>
        </w:tc>
        <w:tc>
          <w:tcPr>
            <w:tcW w:type="dxa" w:w="1928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Pesquisar e filtrar candidatos</w:t>
            </w:r>
          </w:p>
        </w:tc>
        <w:tc>
          <w:tcPr>
            <w:tcW w:type="dxa" w:w="1928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RH, Gestor</w:t>
            </w:r>
          </w:p>
        </w:tc>
        <w:tc>
          <w:tcPr>
            <w:tcW w:type="dxa" w:w="1928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Quais filtros ajudam (curso, período, instituição)?</w:t>
            </w:r>
          </w:p>
        </w:tc>
        <w:tc>
          <w:tcPr>
            <w:tcW w:type="dxa" w:w="1928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RF04 com vagas muito procuradas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UC30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Configurar política do programa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RH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Quem define o limite de duração e a periodicidade das avaliações? Esses valores mudam?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Regras 2 e 4 dependem de parâmetros</w:t>
            </w:r>
          </w:p>
        </w:tc>
      </w:tr>
      <w:tr>
        <w:tc>
          <w:tcPr>
            <w:tcW w:type="dxa" w:w="1928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UC31</w:t>
            </w:r>
          </w:p>
        </w:tc>
        <w:tc>
          <w:tcPr>
            <w:tcW w:type="dxa" w:w="1928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Autenticar e gerenciar acesso de usuários</w:t>
            </w:r>
          </w:p>
        </w:tc>
        <w:tc>
          <w:tcPr>
            <w:tcW w:type="dxa" w:w="1928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RH, TI</w:t>
            </w:r>
          </w:p>
        </w:tc>
        <w:tc>
          <w:tcPr>
            <w:tcW w:type="dxa" w:w="1928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Como gestores, estudantes e coordenadores externos acessam? Haverá login único?</w:t>
            </w:r>
          </w:p>
        </w:tc>
        <w:tc>
          <w:tcPr>
            <w:tcW w:type="dxa" w:w="1928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Todos os casos de uso pressupõem usuário identificado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UC32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Exportar dados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RH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É preciso exportar para planilha, por exemplo para o setor financeiro calcular a bolsa?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sz w:val="17"/>
              </w:rPr>
              <w:t>Fronteira com o financeiro (fora do escopo no TP1)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6. Mapeamento de atores para casos de uso</w:t>
      </w:r>
    </w:p>
    <w:p>
      <w:r>
        <w:rPr>
          <w:b/>
          <w:i w:val="0"/>
        </w:rPr>
        <w:t>Legenda</w:t>
      </w:r>
    </w:p>
    <w:p>
      <w:pPr>
        <w:pStyle w:val="ListBullet"/>
        <w:spacing w:after="20"/>
      </w:pPr>
      <w:r>
        <w:rPr>
          <w:b/>
          <w:i w:val="0"/>
        </w:rPr>
        <w:t>F — Fornecedor:</w:t>
      </w:r>
      <w:r>
        <w:rPr>
          <w:b w:val="0"/>
          <w:i w:val="0"/>
        </w:rPr>
        <w:t xml:space="preserve"> o ator fornece informação ao sistema ou inicia a ação.</w:t>
      </w:r>
    </w:p>
    <w:p>
      <w:pPr>
        <w:pStyle w:val="ListBullet"/>
        <w:spacing w:after="20"/>
      </w:pPr>
      <w:r>
        <w:rPr>
          <w:b/>
          <w:i w:val="0"/>
        </w:rPr>
        <w:t>C — Consumidor:</w:t>
      </w:r>
      <w:r>
        <w:rPr>
          <w:b w:val="0"/>
          <w:i w:val="0"/>
        </w:rPr>
        <w:t xml:space="preserve"> o ator recebe ou consulta informação produzida pelo sistema.</w:t>
      </w:r>
    </w:p>
    <w:p>
      <w:pPr>
        <w:pStyle w:val="ListBullet"/>
        <w:spacing w:after="20"/>
      </w:pPr>
      <w:r>
        <w:rPr>
          <w:b/>
          <w:i w:val="0"/>
        </w:rPr>
        <w:t>F/C:</w:t>
      </w:r>
      <w:r>
        <w:rPr>
          <w:b w:val="0"/>
          <w:i w:val="0"/>
        </w:rPr>
        <w:t xml:space="preserve"> o ator fornece e consome informação no mesmo caso de uso.</w:t>
      </w:r>
    </w:p>
    <w:p>
      <w:pPr>
        <w:pStyle w:val="ListBullet"/>
        <w:spacing w:after="20"/>
      </w:pPr>
      <w:r>
        <w:rPr>
          <w:b/>
          <w:i w:val="0"/>
        </w:rPr>
        <w:t>—:</w:t>
      </w:r>
      <w:r>
        <w:rPr>
          <w:b w:val="0"/>
          <w:i w:val="0"/>
        </w:rPr>
        <w:t xml:space="preserve"> o ator não participa diretamente.</w:t>
      </w:r>
    </w:p>
    <w:p>
      <w:pPr>
        <w:pStyle w:val="ListBullet"/>
        <w:spacing w:after="20"/>
      </w:pPr>
      <w:r>
        <w:rPr>
          <w:b w:val="0"/>
          <w:i w:val="0"/>
        </w:rPr>
        <w:t xml:space="preserve">Em </w:t>
      </w:r>
      <w:r>
        <w:rPr>
          <w:b/>
          <w:i w:val="0"/>
        </w:rPr>
        <w:t>negrito</w:t>
      </w:r>
      <w:r>
        <w:rPr>
          <w:b w:val="0"/>
          <w:i w:val="0"/>
        </w:rPr>
        <w:t>: ator principal do caso de uso.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2F5D8A"/>
          </w:tcPr>
          <w:p>
            <w:r>
              <w:rPr>
                <w:b/>
                <w:i w:val="0"/>
                <w:color w:val="FFFFFF"/>
                <w:sz w:val="17"/>
              </w:rPr>
              <w:t>Caso de uso</w:t>
            </w:r>
          </w:p>
        </w:tc>
        <w:tc>
          <w:tcPr>
            <w:tcW w:type="dxa" w:w="1606"/>
            <w:shd w:val="clear" w:color="auto" w:fill="2F5D8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Analista de RH</w:t>
            </w:r>
          </w:p>
        </w:tc>
        <w:tc>
          <w:tcPr>
            <w:tcW w:type="dxa" w:w="1606"/>
            <w:shd w:val="clear" w:color="auto" w:fill="2F5D8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Gestor da área</w:t>
            </w:r>
          </w:p>
        </w:tc>
        <w:tc>
          <w:tcPr>
            <w:tcW w:type="dxa" w:w="1606"/>
            <w:shd w:val="clear" w:color="auto" w:fill="2F5D8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Estudante</w:t>
            </w:r>
          </w:p>
        </w:tc>
        <w:tc>
          <w:tcPr>
            <w:tcW w:type="dxa" w:w="1606"/>
            <w:shd w:val="clear" w:color="auto" w:fill="2F5D8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Coord. instituição</w:t>
            </w:r>
          </w:p>
        </w:tc>
        <w:tc>
          <w:tcPr>
            <w:tcW w:type="dxa" w:w="1606"/>
            <w:shd w:val="clear" w:color="auto" w:fill="2F5D8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Agendador</w:t>
            </w:r>
          </w:p>
        </w:tc>
      </w:tr>
      <w:tr>
        <w:tc>
          <w:tcPr>
            <w:tcW w:type="dxa" w:w="1606"/>
          </w:tcPr>
          <w:p>
            <w:r>
              <w:rPr>
                <w:b w:val="0"/>
                <w:i w:val="0"/>
                <w:sz w:val="17"/>
              </w:rPr>
              <w:t>UC01 Solicitar abertura de vaga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F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606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UC02 Revisar vaga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F/C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b w:val="0"/>
                <w:i w:val="0"/>
                <w:sz w:val="17"/>
              </w:rPr>
              <w:t>UC03 Aprovar e divulgar vaga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F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606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UC04 Devolver vaga para correção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F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b w:val="0"/>
                <w:i w:val="0"/>
                <w:sz w:val="17"/>
              </w:rPr>
              <w:t>UC05 Consultar vagas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C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606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UC06 Registrar candidatura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F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b w:val="0"/>
                <w:i w:val="0"/>
                <w:sz w:val="17"/>
              </w:rPr>
              <w:t>UC07 Acompanhar candidatos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C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C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606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UC08 Registrar resultado da seleção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F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F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C¹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b w:val="0"/>
                <w:i w:val="0"/>
                <w:sz w:val="17"/>
              </w:rPr>
              <w:t>UC09 Agendar entrevista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F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606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UC10 Comunicar agendamento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C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b w:val="0"/>
                <w:i w:val="0"/>
                <w:sz w:val="17"/>
              </w:rPr>
              <w:t>UC11 Registrar contratação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F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606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UC12 Cadastrar plano de atividades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F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b w:val="0"/>
                <w:i w:val="0"/>
                <w:sz w:val="17"/>
              </w:rPr>
              <w:t>UC13 Atualizar plano de atividades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F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606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UC14 Registrar avaliação de desempenho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F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b w:val="0"/>
                <w:i w:val="0"/>
                <w:sz w:val="17"/>
              </w:rPr>
              <w:t>UC15 Avisar sobre prazos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F</w:t>
            </w:r>
          </w:p>
        </w:tc>
      </w:tr>
      <w:tr>
        <w:tc>
          <w:tcPr>
            <w:tcW w:type="dxa" w:w="1606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UC16 Registrar prorrogação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F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b w:val="0"/>
                <w:i w:val="0"/>
                <w:sz w:val="17"/>
              </w:rPr>
              <w:t>UC17 Registrar desligamento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F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606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UC18 Registrar efetivação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F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b w:val="0"/>
                <w:i w:val="0"/>
                <w:sz w:val="17"/>
              </w:rPr>
              <w:t>UC19 Consultar situação do estágio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C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606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UC20 Gerar relatório de acompanhamento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F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F/C²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b w:val="0"/>
                <w:i w:val="0"/>
                <w:sz w:val="17"/>
              </w:rPr>
              <w:t>UC21 Gerar visão consolidada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C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606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UC22 Confirmar vínculo do estudante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F</w:t>
            </w:r>
          </w:p>
        </w:tc>
        <w:tc>
          <w:tcPr>
            <w:tcW w:type="dxa" w:w="1606"/>
            <w:shd w:val="clear" w:color="auto" w:fill="F4F8FC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b w:val="0"/>
                <w:i w:val="0"/>
                <w:sz w:val="17"/>
              </w:rPr>
              <w:t>UC23 Receber relatório periódico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i w:val="0"/>
                <w:sz w:val="17"/>
              </w:rPr>
              <w:t>C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F</w:t>
            </w:r>
          </w:p>
        </w:tc>
      </w:tr>
    </w:tbl>
    <w:p/>
    <w:p>
      <w:r>
        <w:rPr>
          <w:b w:val="0"/>
          <w:i w:val="0"/>
        </w:rPr>
        <w:t>¹ Na aprovação final (fluxo 4a), o coordenador recebe a solicitação de confirmação de vínculo.</w:t>
        <w:br/>
        <w:t>² O coordenador solicita o relatório (fornece o pedido) e o recebe pronto.</w:t>
      </w:r>
    </w:p>
    <w:p>
      <w:r>
        <w:rPr>
          <w:b/>
          <w:i w:val="0"/>
        </w:rPr>
        <w:t>Leitura da tabela</w:t>
      </w:r>
    </w:p>
    <w:p>
      <w:pPr>
        <w:pStyle w:val="ListBullet"/>
        <w:spacing w:after="20"/>
      </w:pPr>
      <w:r>
        <w:rPr>
          <w:b w:val="0"/>
          <w:i w:val="0"/>
        </w:rPr>
        <w:t xml:space="preserve">O </w:t>
      </w:r>
      <w:r>
        <w:rPr>
          <w:b/>
          <w:i w:val="0"/>
        </w:rPr>
        <w:t>Analista de RH</w:t>
      </w:r>
      <w:r>
        <w:rPr>
          <w:b w:val="0"/>
          <w:i w:val="0"/>
        </w:rPr>
        <w:t xml:space="preserve"> é o ator com mais casos de uso e atua sobretudo como </w:t>
      </w:r>
      <w:r>
        <w:rPr>
          <w:b/>
          <w:i w:val="0"/>
        </w:rPr>
        <w:t>fornecedor</w:t>
      </w:r>
      <w:r>
        <w:rPr>
          <w:b w:val="0"/>
          <w:i w:val="0"/>
        </w:rPr>
        <w:t>: é quem formaliza decisões (aprovação, contratação, encerramentos).</w:t>
      </w:r>
    </w:p>
    <w:p>
      <w:pPr>
        <w:pStyle w:val="ListBullet"/>
        <w:spacing w:after="20"/>
      </w:pPr>
      <w:r>
        <w:rPr>
          <w:b w:val="0"/>
          <w:i w:val="0"/>
        </w:rPr>
        <w:t xml:space="preserve">O </w:t>
      </w:r>
      <w:r>
        <w:rPr>
          <w:b/>
          <w:i w:val="0"/>
        </w:rPr>
        <w:t>Gestor da área</w:t>
      </w:r>
      <w:r>
        <w:rPr>
          <w:b w:val="0"/>
          <w:i w:val="0"/>
        </w:rPr>
        <w:t xml:space="preserve"> fornece o conteúdo técnico do estágio (vaga, plano, avaliações) e consome as decisões do RH e os avisos de prazo.</w:t>
      </w:r>
    </w:p>
    <w:p>
      <w:pPr>
        <w:pStyle w:val="ListBullet"/>
        <w:spacing w:after="20"/>
      </w:pPr>
      <w:r>
        <w:rPr>
          <w:b w:val="0"/>
          <w:i w:val="0"/>
        </w:rPr>
        <w:t xml:space="preserve">O </w:t>
      </w:r>
      <w:r>
        <w:rPr>
          <w:b/>
          <w:i w:val="0"/>
        </w:rPr>
        <w:t>Estudante</w:t>
      </w:r>
      <w:r>
        <w:rPr>
          <w:b w:val="0"/>
          <w:i w:val="0"/>
        </w:rPr>
        <w:t xml:space="preserve"> é essencialmente </w:t>
      </w:r>
      <w:r>
        <w:rPr>
          <w:b/>
          <w:i w:val="0"/>
        </w:rPr>
        <w:t>consumidor</w:t>
      </w:r>
      <w:r>
        <w:rPr>
          <w:b w:val="0"/>
          <w:i w:val="0"/>
        </w:rPr>
        <w:t>; ele só fornece informação ao se candidatar.</w:t>
      </w:r>
    </w:p>
    <w:p>
      <w:pPr>
        <w:pStyle w:val="ListBullet"/>
        <w:spacing w:after="20"/>
      </w:pPr>
      <w:r>
        <w:rPr>
          <w:b w:val="0"/>
          <w:i w:val="0"/>
        </w:rPr>
        <w:t xml:space="preserve">O </w:t>
      </w:r>
      <w:r>
        <w:rPr>
          <w:b/>
          <w:i w:val="0"/>
        </w:rPr>
        <w:t>Coordenador</w:t>
      </w:r>
      <w:r>
        <w:rPr>
          <w:b w:val="0"/>
          <w:i w:val="0"/>
        </w:rPr>
        <w:t xml:space="preserve"> fornece uma informação crítica (confirmação de vínculo, que libera a contratação) e consome os relatórios.</w:t>
      </w:r>
    </w:p>
    <w:p>
      <w:pPr>
        <w:pStyle w:val="ListBullet"/>
        <w:spacing w:after="20"/>
      </w:pPr>
      <w:r>
        <w:rPr>
          <w:b w:val="0"/>
          <w:i w:val="0"/>
        </w:rPr>
        <w:t xml:space="preserve">O </w:t>
      </w:r>
      <w:r>
        <w:rPr>
          <w:b/>
          <w:i w:val="0"/>
        </w:rPr>
        <w:t>Agendador</w:t>
      </w:r>
      <w:r>
        <w:rPr>
          <w:b w:val="0"/>
          <w:i w:val="0"/>
        </w:rPr>
        <w:t xml:space="preserve"> apenas inicia ações; não consome informação.</w:t>
      </w:r>
    </w:p>
    <w:p>
      <w:pPr>
        <w:pStyle w:val="Heading2"/>
      </w:pPr>
      <w:r>
        <w:rPr>
          <w:b w:val="0"/>
          <w:i w:val="0"/>
        </w:rPr>
        <w:t>7. Diagrama UML de casos de uso</w:t>
      </w:r>
    </w:p>
    <w:p>
      <w:r>
        <w:rPr>
          <w:b w:val="0"/>
          <w:i w:val="0"/>
        </w:rPr>
        <w:t xml:space="preserve">O diagrama resume a tabela da seção 6. </w:t>
      </w:r>
      <w:r>
        <w:rPr>
          <w:b/>
          <w:i w:val="0"/>
        </w:rPr>
        <w:t>Setas do ator para o caso de uso</w:t>
      </w:r>
      <w:r>
        <w:rPr>
          <w:b w:val="0"/>
          <w:i w:val="0"/>
        </w:rPr>
        <w:t xml:space="preserve"> indicam que o ator inicia ou fornece informação. </w:t>
      </w:r>
      <w:r>
        <w:rPr>
          <w:b/>
          <w:i w:val="0"/>
        </w:rPr>
        <w:t>Setas do caso de uso para o ator</w:t>
      </w:r>
      <w:r>
        <w:rPr>
          <w:b w:val="0"/>
          <w:i w:val="0"/>
        </w:rPr>
        <w:t xml:space="preserve"> indicam que o ator recebe informação. As relações «include» e «extend» mostram as dependências entre casos de uso.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5325" cy="82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casos-de-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5325" cy="8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Relacionamentos entre casos de uso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D8A"/>
          </w:tcPr>
          <w:p>
            <w:r>
              <w:rPr>
                <w:b/>
                <w:i w:val="0"/>
                <w:color w:val="FFFFFF"/>
                <w:sz w:val="17"/>
              </w:rPr>
              <w:t>Relação</w:t>
            </w:r>
          </w:p>
        </w:tc>
        <w:tc>
          <w:tcPr>
            <w:tcW w:type="dxa" w:w="4819"/>
            <w:shd w:val="clear" w:color="auto" w:fill="2F5D8A"/>
          </w:tcPr>
          <w:p>
            <w:r>
              <w:rPr>
                <w:b/>
                <w:i w:val="0"/>
                <w:color w:val="FFFFFF"/>
                <w:sz w:val="17"/>
              </w:rPr>
              <w:t>Significado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i w:val="0"/>
                <w:sz w:val="17"/>
              </w:rPr>
              <w:t>UC03 «extend» UC02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7"/>
              </w:rPr>
              <w:t>Aprovar é um dos desfechos possíveis da revisão.</w:t>
            </w:r>
          </w:p>
        </w:tc>
      </w:tr>
      <w:tr>
        <w:tc>
          <w:tcPr>
            <w:tcW w:type="dxa" w:w="481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UC04 «extend» UC02</w:t>
            </w:r>
          </w:p>
        </w:tc>
        <w:tc>
          <w:tcPr>
            <w:tcW w:type="dxa" w:w="481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Devolver é o outro desfecho possível da revisão.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i w:val="0"/>
                <w:sz w:val="17"/>
              </w:rPr>
              <w:t>UC06 «extend» UC05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7"/>
              </w:rPr>
              <w:t>A candidatura parte, opcionalmente, da consulta de uma vaga.</w:t>
            </w:r>
          </w:p>
        </w:tc>
      </w:tr>
      <w:tr>
        <w:tc>
          <w:tcPr>
            <w:tcW w:type="dxa" w:w="481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UC09 «include» UC10</w:t>
            </w:r>
          </w:p>
        </w:tc>
        <w:tc>
          <w:tcPr>
            <w:tcW w:type="dxa" w:w="481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Todo agendamento é obrigatoriamente comunicado ao candidato.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i w:val="0"/>
                <w:sz w:val="17"/>
              </w:rPr>
              <w:t>UC11 «include» UC22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7"/>
              </w:rPr>
              <w:t>A contratação depende da confirmação do vínculo (regra 3).</w:t>
            </w:r>
          </w:p>
        </w:tc>
      </w:tr>
      <w:tr>
        <w:tc>
          <w:tcPr>
            <w:tcW w:type="dxa" w:w="481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UC16 «include» UC14</w:t>
            </w:r>
          </w:p>
        </w:tc>
        <w:tc>
          <w:tcPr>
            <w:tcW w:type="dxa" w:w="481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A prorrogação verifica as avaliações obrigatórias (regra 4).</w:t>
            </w:r>
          </w:p>
        </w:tc>
      </w:tr>
    </w:tbl>
    <w:p/>
    <w:p>
      <w:r>
        <w:rPr>
          <w:b w:val="0"/>
          <w:i w:val="0"/>
        </w:rPr>
        <w:t xml:space="preserve">O código-fonte do diagrama (PlantUML) está no arquivo </w:t>
      </w:r>
      <w:r>
        <w:rPr>
          <w:rFonts w:ascii="Consolas" w:hAnsi="Consolas"/>
          <w:b w:val="0"/>
          <w:i w:val="0"/>
        </w:rPr>
        <w:t>diagrama-casos-de-uso.puml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8. Rastreabilidade das regras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D8A"/>
          </w:tcPr>
          <w:p>
            <w:r>
              <w:rPr>
                <w:b/>
                <w:i w:val="0"/>
                <w:color w:val="FFFFFF"/>
                <w:sz w:val="17"/>
              </w:rPr>
              <w:t>Regra do TP1</w:t>
            </w:r>
          </w:p>
        </w:tc>
        <w:tc>
          <w:tcPr>
            <w:tcW w:type="dxa" w:w="4819"/>
            <w:shd w:val="clear" w:color="auto" w:fill="2F5D8A"/>
          </w:tcPr>
          <w:p>
            <w:r>
              <w:rPr>
                <w:b/>
                <w:i w:val="0"/>
                <w:color w:val="FFFFFF"/>
                <w:sz w:val="17"/>
              </w:rPr>
              <w:t>Onde é aplicada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i w:val="0"/>
                <w:sz w:val="17"/>
              </w:rPr>
              <w:t>1. Um estudante não pode ter mais de um contrato ativo ao mesmo tempo.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7"/>
              </w:rPr>
              <w:t>UC11, exceção 3a</w:t>
            </w:r>
          </w:p>
        </w:tc>
      </w:tr>
      <w:tr>
        <w:tc>
          <w:tcPr>
            <w:tcW w:type="dxa" w:w="481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2. A duração total, somadas as prorrogações, respeita o limite da política do programa.</w:t>
            </w:r>
          </w:p>
        </w:tc>
        <w:tc>
          <w:tcPr>
            <w:tcW w:type="dxa" w:w="481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UC11, exceção 6a; UC16, exceção 5a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i w:val="0"/>
                <w:sz w:val="17"/>
              </w:rPr>
              <w:t>3. A contratação só é registrada após a confirmação do vínculo com a instituição.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7"/>
              </w:rPr>
              <w:t>UC22; UC11, passo 2 e exceção 2a</w:t>
            </w:r>
          </w:p>
        </w:tc>
      </w:tr>
      <w:tr>
        <w:tc>
          <w:tcPr>
            <w:tcW w:type="dxa" w:w="481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4. A avaliação periódica é obrigatória, e sua ausência impede a prorrogação.</w:t>
            </w:r>
          </w:p>
        </w:tc>
        <w:tc>
          <w:tcPr>
            <w:tcW w:type="dxa" w:w="4819"/>
            <w:shd w:val="clear" w:color="auto" w:fill="F4F8FC"/>
          </w:tcPr>
          <w:p>
            <w:r>
              <w:rPr>
                <w:b w:val="0"/>
                <w:i w:val="0"/>
                <w:sz w:val="17"/>
              </w:rPr>
              <w:t>UC14; UC16, passo 3 e exceção 3a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9. Fora do escopo desta versão</w:t>
      </w:r>
    </w:p>
    <w:p>
      <w:r>
        <w:rPr>
          <w:b w:val="0"/>
          <w:i w:val="0"/>
        </w:rPr>
        <w:t xml:space="preserve">Conforme o TP1, </w:t>
      </w:r>
      <w:r>
        <w:rPr>
          <w:b/>
          <w:i w:val="0"/>
        </w:rPr>
        <w:t>não</w:t>
      </w:r>
      <w:r>
        <w:rPr>
          <w:b w:val="0"/>
          <w:i w:val="0"/>
        </w:rPr>
        <w:t xml:space="preserve"> há casos de uso para:</w:t>
      </w:r>
    </w:p>
    <w:p>
      <w:pPr>
        <w:pStyle w:val="ListBullet"/>
        <w:spacing w:after="20"/>
      </w:pPr>
      <w:r>
        <w:rPr>
          <w:b w:val="0"/>
          <w:i w:val="0"/>
        </w:rPr>
        <w:t>cálculo e pagamento da bolsa-auxílio e do auxílio-transporte, que continuam com o setor financeiro;</w:t>
      </w:r>
    </w:p>
    <w:p>
      <w:pPr>
        <w:pStyle w:val="ListBullet"/>
        <w:spacing w:after="20"/>
      </w:pPr>
      <w:r>
        <w:rPr>
          <w:b w:val="0"/>
          <w:i w:val="0"/>
        </w:rPr>
        <w:t>gestão de funcionários efetivos (o UC18 apenas encerra o estágio por efetivação);</w:t>
      </w:r>
    </w:p>
    <w:p>
      <w:pPr>
        <w:pStyle w:val="ListBullet"/>
        <w:spacing w:after="20"/>
      </w:pPr>
      <w:r>
        <w:rPr>
          <w:b w:val="0"/>
          <w:i w:val="0"/>
        </w:rPr>
        <w:t>processos seletivos de trainee e de jovem aprendiz.</w:t>
      </w:r>
    </w:p>
    <w:p>
      <w:pPr>
        <w:pStyle w:val="Heading2"/>
      </w:pPr>
      <w:r>
        <w:rPr>
          <w:b w:val="0"/>
          <w:i w:val="0"/>
        </w:rPr>
        <w:t>10. Conclusão</w:t>
      </w:r>
    </w:p>
    <w:p>
      <w:r>
        <w:rPr>
          <w:b w:val="0"/>
          <w:i w:val="0"/>
        </w:rPr>
        <w:t>Os 23 casos de uso transformam os 12 requisitos funcionais do TP1 em interações concretas entre os atores e o sistema. Eles cobrem o ciclo completo do programa: solicitação e aprovação da vaga, candidatura, seleção, entrevista, confirmação de vínculo, contratação, plano de atividades, avaliações, avisos de prazo, prorrogação, desligamento ou efetivação, e relatórios.</w:t>
      </w:r>
    </w:p>
    <w:p>
      <w:r>
        <w:rPr>
          <w:b w:val="0"/>
          <w:i w:val="0"/>
        </w:rPr>
        <w:t>Em relação ao TP1, este trabalho acrescenta:</w:t>
      </w:r>
    </w:p>
    <w:p>
      <w:pPr>
        <w:pStyle w:val="ListBullet"/>
        <w:spacing w:after="20"/>
      </w:pPr>
      <w:r>
        <w:rPr>
          <w:b w:val="0"/>
          <w:i w:val="0"/>
        </w:rPr>
        <w:t xml:space="preserve">o </w:t>
      </w:r>
      <w:r>
        <w:rPr>
          <w:b/>
          <w:i w:val="0"/>
        </w:rPr>
        <w:t>ator de sistema Agendador</w:t>
      </w:r>
      <w:r>
        <w:rPr>
          <w:b w:val="0"/>
          <w:i w:val="0"/>
        </w:rPr>
        <w:t>, que explicita quem inicia os casos de uso temporais;</w:t>
      </w:r>
    </w:p>
    <w:p>
      <w:pPr>
        <w:pStyle w:val="ListBullet"/>
        <w:spacing w:after="20"/>
      </w:pPr>
      <w:r>
        <w:rPr>
          <w:b/>
          <w:i w:val="0"/>
        </w:rPr>
        <w:t>fluxos de exceção</w:t>
      </w:r>
      <w:r>
        <w:rPr>
          <w:b w:val="0"/>
          <w:i w:val="0"/>
        </w:rPr>
        <w:t xml:space="preserve"> que tornam verificáveis as quatro regras de negócio;</w:t>
      </w:r>
    </w:p>
    <w:p>
      <w:pPr>
        <w:pStyle w:val="ListBullet"/>
        <w:spacing w:after="20"/>
      </w:pPr>
      <w:r>
        <w:rPr>
          <w:b w:val="0"/>
          <w:i w:val="0"/>
        </w:rPr>
        <w:t>as relações «include» e «extend», que mostram as dependências entre os casos de uso;</w:t>
      </w:r>
    </w:p>
    <w:p>
      <w:pPr>
        <w:pStyle w:val="ListBullet"/>
        <w:spacing w:after="20"/>
      </w:pPr>
      <w:r>
        <w:rPr>
          <w:b w:val="0"/>
          <w:i w:val="0"/>
        </w:rPr>
        <w:t xml:space="preserve">uma lista de </w:t>
      </w:r>
      <w:r>
        <w:rPr>
          <w:b/>
          <w:i w:val="0"/>
        </w:rPr>
        <w:t>casos de uso candidatos</w:t>
      </w:r>
      <w:r>
        <w:rPr>
          <w:b w:val="0"/>
          <w:i w:val="0"/>
        </w:rPr>
        <w:t xml:space="preserve"> para validar com os usuários nas próximas iterações do RUP.</w:t>
      </w:r>
    </w:p>
    <w:p>
      <w:r>
        <w:rPr>
          <w:b w:val="0"/>
          <w:i w:val="0"/>
        </w:rPr>
        <w:t>Na próxima fase (Elaboração), os casos de uso de maior risco (UC11, UC16 e UC15) são os candidatos naturais ao detalhamento e a orientar as primeiras decisões de arquitetura.</w:t>
      </w:r>
    </w:p>
    <w:sectPr w:rsidR="00FC693F" w:rsidRPr="0006063C" w:rsidSect="00034616"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Gabriel Alves Sandre da Silva · Projeto de Bloco — TP2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F6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F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F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